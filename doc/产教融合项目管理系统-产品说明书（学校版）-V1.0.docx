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298"/>
      </w:tblGrid>
      <w:tr w:rsidR="0030399B" w:rsidRPr="00C82961" w14:paraId="12E892CA" w14:textId="77777777">
        <w:trPr>
          <w:trHeight w:val="1360"/>
          <w:jc w:val="center"/>
        </w:trPr>
        <w:tc>
          <w:tcPr>
            <w:tcW w:w="9298" w:type="dxa"/>
            <w:shd w:val="clear" w:color="auto" w:fill="1B335C"/>
            <w:vAlign w:val="center"/>
          </w:tcPr>
          <w:p w14:paraId="165D4339" w14:textId="77777777" w:rsidR="0030399B" w:rsidRPr="00C82961" w:rsidRDefault="00000000">
            <w:pPr>
              <w:spacing w:after="0"/>
              <w:jc w:val="center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20"/>
                <w:lang w:eastAsia="zh-CN"/>
              </w:rPr>
              <w:t>湖南现代物流职业技术学院　产教融合项目管理系统</w:t>
            </w:r>
          </w:p>
        </w:tc>
      </w:tr>
    </w:tbl>
    <w:p w14:paraId="7F5401E2" w14:textId="77777777" w:rsidR="0030399B" w:rsidRPr="00C82961" w:rsidRDefault="0030399B">
      <w:pPr>
        <w:spacing w:after="0" w:line="192" w:lineRule="auto"/>
        <w:rPr>
          <w:rFonts w:ascii="Arial" w:hAnsi="Arial" w:cs="Arial"/>
          <w:lang w:eastAsia="zh-CN"/>
        </w:rPr>
      </w:pPr>
    </w:p>
    <w:p w14:paraId="54D92546" w14:textId="77777777" w:rsidR="0030399B" w:rsidRPr="00C82961" w:rsidRDefault="0030399B">
      <w:pPr>
        <w:spacing w:after="0" w:line="192" w:lineRule="auto"/>
        <w:rPr>
          <w:rFonts w:ascii="Arial" w:hAnsi="Arial" w:cs="Arial"/>
          <w:lang w:eastAsia="zh-CN"/>
        </w:rPr>
      </w:pPr>
    </w:p>
    <w:p w14:paraId="2977D71B" w14:textId="77777777" w:rsidR="0030399B" w:rsidRPr="00C82961" w:rsidRDefault="00000000">
      <w:pPr>
        <w:spacing w:after="320"/>
        <w:jc w:val="center"/>
        <w:rPr>
          <w:rFonts w:ascii="Arial" w:hAnsi="Arial" w:cs="Arial"/>
        </w:rPr>
      </w:pPr>
      <w:proofErr w:type="gramStart"/>
      <w:r w:rsidRPr="00C82961">
        <w:rPr>
          <w:rFonts w:ascii="Arial" w:eastAsia="微软雅黑" w:hAnsi="Arial" w:cs="Arial"/>
          <w:color w:val="A84628"/>
          <w:spacing w:val="80"/>
          <w:sz w:val="20"/>
        </w:rPr>
        <w:t>PRODUCT  BRIEF</w:t>
      </w:r>
      <w:proofErr w:type="gramEnd"/>
    </w:p>
    <w:p w14:paraId="7583F721" w14:textId="77777777" w:rsidR="0030399B" w:rsidRPr="00C82961" w:rsidRDefault="00000000">
      <w:pPr>
        <w:spacing w:after="120" w:line="276" w:lineRule="auto"/>
        <w:jc w:val="center"/>
        <w:rPr>
          <w:rFonts w:ascii="Arial" w:hAnsi="Arial" w:cs="Arial"/>
        </w:rPr>
      </w:pPr>
      <w:r w:rsidRPr="00C82961">
        <w:rPr>
          <w:rFonts w:ascii="Arial" w:eastAsia="微软雅黑" w:hAnsi="Arial" w:cs="Arial"/>
          <w:b/>
          <w:color w:val="1B335C"/>
          <w:spacing w:val="90"/>
          <w:sz w:val="66"/>
        </w:rPr>
        <w:t>产品说明书</w:t>
      </w:r>
    </w:p>
    <w:tbl>
      <w:tblPr>
        <w:tblW w:w="0" w:type="auto"/>
        <w:jc w:val="center"/>
        <w:tblBorders>
          <w:top w:val="nil"/>
          <w:left w:val="nil"/>
          <w:bottom w:val="single" w:sz="20" w:space="0" w:color="A84628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</w:tblGrid>
      <w:tr w:rsidR="0030399B" w:rsidRPr="00C82961" w14:paraId="13DF152C" w14:textId="77777777">
        <w:trPr>
          <w:jc w:val="center"/>
        </w:trPr>
        <w:tc>
          <w:tcPr>
            <w:tcW w:w="2494" w:type="dxa"/>
          </w:tcPr>
          <w:p w14:paraId="62ACA266" w14:textId="77777777" w:rsidR="0030399B" w:rsidRPr="00C82961" w:rsidRDefault="0030399B">
            <w:pPr>
              <w:spacing w:after="0" w:line="120" w:lineRule="auto"/>
              <w:rPr>
                <w:rFonts w:ascii="Arial" w:hAnsi="Arial" w:cs="Arial"/>
              </w:rPr>
            </w:pPr>
          </w:p>
        </w:tc>
      </w:tr>
    </w:tbl>
    <w:p w14:paraId="703C04F6" w14:textId="77777777" w:rsidR="0030399B" w:rsidRPr="00C82961" w:rsidRDefault="0030399B">
      <w:pPr>
        <w:spacing w:after="240" w:line="120" w:lineRule="auto"/>
        <w:rPr>
          <w:rFonts w:ascii="Arial" w:hAnsi="Arial" w:cs="Arial"/>
        </w:rPr>
      </w:pPr>
    </w:p>
    <w:p w14:paraId="49973240" w14:textId="77777777" w:rsidR="0030399B" w:rsidRPr="00C82961" w:rsidRDefault="00000000">
      <w:pPr>
        <w:spacing w:after="120"/>
        <w:jc w:val="center"/>
        <w:rPr>
          <w:rFonts w:ascii="Arial" w:hAnsi="Arial" w:cs="Arial"/>
        </w:rPr>
      </w:pPr>
      <w:r w:rsidRPr="00C82961">
        <w:rPr>
          <w:rFonts w:ascii="Arial" w:eastAsia="微软雅黑" w:hAnsi="Arial" w:cs="Arial"/>
          <w:color w:val="2C5587"/>
          <w:spacing w:val="40"/>
          <w:sz w:val="27"/>
        </w:rPr>
        <w:t>基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 xml:space="preserve"> 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>础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 xml:space="preserve"> 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 xml:space="preserve">版　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>·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 xml:space="preserve">　高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 xml:space="preserve"> 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>级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 xml:space="preserve"> </w:t>
      </w:r>
      <w:r w:rsidRPr="00C82961">
        <w:rPr>
          <w:rFonts w:ascii="Arial" w:eastAsia="微软雅黑" w:hAnsi="Arial" w:cs="Arial"/>
          <w:color w:val="2C5587"/>
          <w:spacing w:val="40"/>
          <w:sz w:val="27"/>
        </w:rPr>
        <w:t>版</w:t>
      </w:r>
    </w:p>
    <w:p w14:paraId="486F95D8" w14:textId="77777777" w:rsidR="0030399B" w:rsidRPr="00C82961" w:rsidRDefault="00000000">
      <w:pPr>
        <w:spacing w:after="520"/>
        <w:jc w:val="center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lang w:eastAsia="zh-CN"/>
        </w:rPr>
        <w:t xml:space="preserve">这个系统能做什么　</w:t>
      </w:r>
      <w:r w:rsidRPr="00C82961">
        <w:rPr>
          <w:rFonts w:ascii="Arial" w:hAnsi="Arial" w:cs="Arial"/>
          <w:color w:val="5E5E5E"/>
          <w:lang w:eastAsia="zh-CN"/>
        </w:rPr>
        <w:t>·</w:t>
      </w:r>
      <w:r w:rsidRPr="00C82961">
        <w:rPr>
          <w:rFonts w:ascii="Arial" w:hAnsi="Arial" w:cs="Arial"/>
          <w:color w:val="5E5E5E"/>
          <w:lang w:eastAsia="zh-CN"/>
        </w:rPr>
        <w:t xml:space="preserve">　两个版本差在哪　</w:t>
      </w:r>
      <w:r w:rsidRPr="00C82961">
        <w:rPr>
          <w:rFonts w:ascii="Arial" w:hAnsi="Arial" w:cs="Arial"/>
          <w:color w:val="5E5E5E"/>
          <w:lang w:eastAsia="zh-CN"/>
        </w:rPr>
        <w:t>·</w:t>
      </w:r>
      <w:r w:rsidRPr="00C82961">
        <w:rPr>
          <w:rFonts w:ascii="Arial" w:hAnsi="Arial" w:cs="Arial"/>
          <w:color w:val="5E5E5E"/>
          <w:lang w:eastAsia="zh-CN"/>
        </w:rPr>
        <w:t xml:space="preserve">　怎么用起来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60" w:type="dxa"/>
          <w:bottom w:w="55" w:type="dxa"/>
          <w:right w:w="60" w:type="dxa"/>
        </w:tblCellMar>
        <w:tblLook w:val="04A0" w:firstRow="1" w:lastRow="0" w:firstColumn="1" w:lastColumn="0" w:noHBand="0" w:noVBand="1"/>
      </w:tblPr>
      <w:tblGrid>
        <w:gridCol w:w="1814"/>
        <w:gridCol w:w="7483"/>
      </w:tblGrid>
      <w:tr w:rsidR="0030399B" w:rsidRPr="00C82961" w14:paraId="729C4CEE" w14:textId="77777777">
        <w:tc>
          <w:tcPr>
            <w:tcW w:w="1814" w:type="dxa"/>
            <w:shd w:val="clear" w:color="auto" w:fill="EDF1F7"/>
          </w:tcPr>
          <w:p w14:paraId="7BD45C14" w14:textId="77777777" w:rsidR="0030399B" w:rsidRPr="00C82961" w:rsidRDefault="00000000">
            <w:pPr>
              <w:spacing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2C5587"/>
                <w:spacing w:val="10"/>
                <w:sz w:val="17"/>
              </w:rPr>
              <w:t>文档版本</w:t>
            </w:r>
            <w:proofErr w:type="spellEnd"/>
          </w:p>
        </w:tc>
        <w:tc>
          <w:tcPr>
            <w:tcW w:w="7483" w:type="dxa"/>
          </w:tcPr>
          <w:p w14:paraId="1CDD5897" w14:textId="77777777" w:rsidR="0030399B" w:rsidRPr="00C82961" w:rsidRDefault="00000000">
            <w:pPr>
              <w:spacing w:after="20" w:line="312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V1.0</w:t>
            </w:r>
          </w:p>
        </w:tc>
      </w:tr>
      <w:tr w:rsidR="0030399B" w:rsidRPr="00C82961" w14:paraId="2F5462B3" w14:textId="77777777">
        <w:tc>
          <w:tcPr>
            <w:tcW w:w="1814" w:type="dxa"/>
            <w:shd w:val="clear" w:color="auto" w:fill="EDF1F7"/>
          </w:tcPr>
          <w:p w14:paraId="71402983" w14:textId="77777777" w:rsidR="0030399B" w:rsidRPr="00C82961" w:rsidRDefault="00000000">
            <w:pPr>
              <w:spacing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2C5587"/>
                <w:spacing w:val="10"/>
                <w:sz w:val="17"/>
              </w:rPr>
              <w:t>编制日期</w:t>
            </w:r>
          </w:p>
        </w:tc>
        <w:tc>
          <w:tcPr>
            <w:tcW w:w="7483" w:type="dxa"/>
          </w:tcPr>
          <w:p w14:paraId="45858BE3" w14:textId="77777777" w:rsidR="0030399B" w:rsidRPr="00C82961" w:rsidRDefault="00000000">
            <w:pPr>
              <w:spacing w:after="20" w:line="312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 xml:space="preserve">2026 </w:t>
            </w:r>
            <w:r w:rsidRPr="00C82961">
              <w:rPr>
                <w:rFonts w:ascii="Arial" w:hAnsi="Arial" w:cs="Arial"/>
                <w:sz w:val="18"/>
              </w:rPr>
              <w:t>年</w:t>
            </w:r>
            <w:r w:rsidRPr="00C82961">
              <w:rPr>
                <w:rFonts w:ascii="Arial" w:hAnsi="Arial" w:cs="Arial"/>
                <w:sz w:val="18"/>
              </w:rPr>
              <w:t xml:space="preserve"> 10 </w:t>
            </w:r>
            <w:r w:rsidRPr="00C82961">
              <w:rPr>
                <w:rFonts w:ascii="Arial" w:hAnsi="Arial" w:cs="Arial"/>
                <w:sz w:val="18"/>
              </w:rPr>
              <w:t>月</w:t>
            </w:r>
          </w:p>
        </w:tc>
      </w:tr>
      <w:tr w:rsidR="0030399B" w:rsidRPr="00C82961" w14:paraId="163B8FFD" w14:textId="77777777">
        <w:tc>
          <w:tcPr>
            <w:tcW w:w="1814" w:type="dxa"/>
            <w:shd w:val="clear" w:color="auto" w:fill="EDF1F7"/>
          </w:tcPr>
          <w:p w14:paraId="33BB6FF2" w14:textId="77777777" w:rsidR="0030399B" w:rsidRPr="00C82961" w:rsidRDefault="00000000">
            <w:pPr>
              <w:spacing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2C5587"/>
                <w:spacing w:val="10"/>
                <w:sz w:val="17"/>
              </w:rPr>
              <w:t>适用对象</w:t>
            </w:r>
            <w:proofErr w:type="spellEnd"/>
          </w:p>
        </w:tc>
        <w:tc>
          <w:tcPr>
            <w:tcW w:w="7483" w:type="dxa"/>
          </w:tcPr>
          <w:p w14:paraId="38C26F7B" w14:textId="77777777" w:rsidR="0030399B" w:rsidRPr="00C82961" w:rsidRDefault="00000000">
            <w:pPr>
              <w:spacing w:after="20" w:line="312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校领导、产教融合归口管理部门、信息化管理部门、各二级学院</w:t>
            </w:r>
          </w:p>
        </w:tc>
      </w:tr>
    </w:tbl>
    <w:p w14:paraId="060F8946" w14:textId="77777777" w:rsidR="0030399B" w:rsidRPr="00C82961" w:rsidRDefault="0030399B">
      <w:pPr>
        <w:spacing w:after="280"/>
        <w:rPr>
          <w:rFonts w:ascii="Arial" w:hAnsi="Arial" w:cs="Arial"/>
          <w:lang w:eastAsia="zh-CN"/>
        </w:rPr>
      </w:pPr>
    </w:p>
    <w:tbl>
      <w:tblPr>
        <w:tblW w:w="0" w:type="auto"/>
        <w:jc w:val="center"/>
        <w:tblBorders>
          <w:top w:val="nil"/>
          <w:left w:val="single" w:sz="24" w:space="0" w:color="1B335C"/>
          <w:bottom w:val="nil"/>
          <w:right w:val="nil"/>
          <w:insideH w:val="nil"/>
          <w:insideV w:val="nil"/>
        </w:tblBorders>
        <w:tblLayout w:type="fixed"/>
        <w:tblCellMar>
          <w:top w:w="130" w:type="dxa"/>
          <w:left w:w="190" w:type="dxa"/>
          <w:bottom w:w="130" w:type="dxa"/>
          <w:right w:w="170" w:type="dxa"/>
        </w:tblCellMar>
        <w:tblLook w:val="04A0" w:firstRow="1" w:lastRow="0" w:firstColumn="1" w:lastColumn="0" w:noHBand="0" w:noVBand="1"/>
      </w:tblPr>
      <w:tblGrid>
        <w:gridCol w:w="9298"/>
      </w:tblGrid>
      <w:tr w:rsidR="0030399B" w:rsidRPr="00C82961" w14:paraId="2364433E" w14:textId="77777777">
        <w:trPr>
          <w:cantSplit/>
          <w:jc w:val="center"/>
        </w:trPr>
        <w:tc>
          <w:tcPr>
            <w:tcW w:w="9298" w:type="dxa"/>
            <w:shd w:val="clear" w:color="auto" w:fill="EDF1F7"/>
          </w:tcPr>
          <w:p w14:paraId="1D11E3ED" w14:textId="77777777" w:rsidR="0030399B" w:rsidRPr="00C82961" w:rsidRDefault="00000000">
            <w:pPr>
              <w:spacing w:after="120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eastAsia="微软雅黑" w:hAnsi="Arial" w:cs="Arial"/>
                <w:b/>
                <w:color w:val="1B335C"/>
                <w:spacing w:val="10"/>
                <w:sz w:val="20"/>
                <w:lang w:eastAsia="zh-CN"/>
              </w:rPr>
              <w:t>这份文件回答三个问题</w:t>
            </w:r>
          </w:p>
          <w:p w14:paraId="5261B5FE" w14:textId="77777777" w:rsidR="0030399B" w:rsidRPr="00C82961" w:rsidRDefault="00000000">
            <w:pPr>
              <w:spacing w:after="80" w:line="341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一、这个系统是干什么的，能解决学校哪些麻烦；</w:t>
            </w:r>
          </w:p>
          <w:p w14:paraId="098FA246" w14:textId="77777777" w:rsidR="0030399B" w:rsidRPr="00C82961" w:rsidRDefault="00000000">
            <w:pPr>
              <w:spacing w:after="80" w:line="341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二、基础版和高级版到底差在哪，我们该选哪个；</w:t>
            </w:r>
          </w:p>
          <w:p w14:paraId="66511877" w14:textId="77777777" w:rsidR="0030399B" w:rsidRPr="00C82961" w:rsidRDefault="00000000">
            <w:pPr>
              <w:spacing w:after="80" w:line="341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三、用起来要多久、学校要配合什么。</w:t>
            </w:r>
          </w:p>
          <w:p w14:paraId="5024808B" w14:textId="77777777" w:rsidR="0030399B" w:rsidRPr="00C82961" w:rsidRDefault="00000000">
            <w:pPr>
              <w:spacing w:after="80" w:line="341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全文不用技术词，看完大约</w:t>
            </w:r>
            <w:r w:rsidRPr="00C82961">
              <w:rPr>
                <w:rFonts w:ascii="Arial" w:hAnsi="Arial" w:cs="Arial"/>
                <w:sz w:val="19"/>
                <w:lang w:eastAsia="zh-CN"/>
              </w:rPr>
              <w:t xml:space="preserve"> 20 </w:t>
            </w:r>
            <w:r w:rsidRPr="00C82961">
              <w:rPr>
                <w:rFonts w:ascii="Arial" w:hAnsi="Arial" w:cs="Arial"/>
                <w:sz w:val="19"/>
                <w:lang w:eastAsia="zh-CN"/>
              </w:rPr>
              <w:t>分钟。</w:t>
            </w:r>
          </w:p>
        </w:tc>
      </w:tr>
    </w:tbl>
    <w:p w14:paraId="587466D5" w14:textId="77777777" w:rsidR="0030399B" w:rsidRPr="00C82961" w:rsidRDefault="0030399B">
      <w:pPr>
        <w:spacing w:after="0" w:line="144" w:lineRule="auto"/>
        <w:rPr>
          <w:rFonts w:ascii="Arial" w:hAnsi="Arial" w:cs="Arial"/>
          <w:lang w:eastAsia="zh-CN"/>
        </w:rPr>
      </w:pPr>
    </w:p>
    <w:p w14:paraId="0499D3E5" w14:textId="77777777" w:rsidR="0030399B" w:rsidRPr="00C82961" w:rsidRDefault="0030399B">
      <w:pPr>
        <w:spacing w:after="0" w:line="240" w:lineRule="auto"/>
        <w:rPr>
          <w:rFonts w:ascii="Arial" w:hAnsi="Arial" w:cs="Arial"/>
          <w:lang w:eastAsia="zh-CN"/>
        </w:rPr>
      </w:pPr>
    </w:p>
    <w:p w14:paraId="1C62BBDB" w14:textId="77777777" w:rsidR="0030399B" w:rsidRPr="00C82961" w:rsidRDefault="0030399B">
      <w:pPr>
        <w:spacing w:after="0" w:line="240" w:lineRule="auto"/>
        <w:rPr>
          <w:rFonts w:ascii="Arial" w:hAnsi="Arial" w:cs="Arial"/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298"/>
      </w:tblGrid>
      <w:tr w:rsidR="0030399B" w:rsidRPr="00C82961" w14:paraId="6F08ED84" w14:textId="77777777">
        <w:trPr>
          <w:trHeight w:val="623"/>
          <w:jc w:val="center"/>
        </w:trPr>
        <w:tc>
          <w:tcPr>
            <w:tcW w:w="9298" w:type="dxa"/>
            <w:shd w:val="clear" w:color="auto" w:fill="A84628"/>
            <w:vAlign w:val="center"/>
          </w:tcPr>
          <w:p w14:paraId="12CD74DD" w14:textId="77777777" w:rsidR="0030399B" w:rsidRPr="00C82961" w:rsidRDefault="00000000">
            <w:pPr>
              <w:spacing w:after="0"/>
              <w:jc w:val="center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产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教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融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合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·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项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目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管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理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·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进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度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督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 xml:space="preserve"> </w:t>
            </w:r>
            <w:r w:rsidRPr="00C82961">
              <w:rPr>
                <w:rFonts w:ascii="Arial" w:eastAsia="微软雅黑" w:hAnsi="Arial" w:cs="Arial"/>
                <w:b/>
                <w:color w:val="FFFFFF"/>
                <w:spacing w:val="60"/>
                <w:sz w:val="17"/>
                <w:lang w:eastAsia="zh-CN"/>
              </w:rPr>
              <w:t>办</w:t>
            </w:r>
          </w:p>
        </w:tc>
      </w:tr>
    </w:tbl>
    <w:p w14:paraId="4A48EA1B" w14:textId="3DE9D343" w:rsidR="0030399B" w:rsidRPr="00C82961" w:rsidRDefault="00992375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lastRenderedPageBreak/>
        <w:t>背景</w:t>
      </w:r>
    </w:p>
    <w:p w14:paraId="6A49DD4E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一个给学校用的产教融合项目管理与进度督办系统。不管立项审批，也不管经费报销，只专心做一件事：把学校立的大项目，从建档案一直</w:t>
      </w:r>
      <w:proofErr w:type="gramStart"/>
      <w:r w:rsidRPr="00C82961">
        <w:rPr>
          <w:rFonts w:ascii="Arial" w:hAnsi="Arial" w:cs="Arial"/>
          <w:lang w:eastAsia="zh-CN"/>
        </w:rPr>
        <w:t>管到结项归档</w:t>
      </w:r>
      <w:proofErr w:type="gramEnd"/>
      <w:r w:rsidRPr="00C82961">
        <w:rPr>
          <w:rFonts w:ascii="Arial" w:hAnsi="Arial" w:cs="Arial"/>
          <w:lang w:eastAsia="zh-CN"/>
        </w:rPr>
        <w:t>，让每个环节「谁负责、做到哪了、有什么问题」都留在系统里，看得见、追得到。</w:t>
      </w:r>
    </w:p>
    <w:p w14:paraId="2EBBEED3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</w:rPr>
      </w:pPr>
      <w:proofErr w:type="spellStart"/>
      <w:r w:rsidRPr="00C82961">
        <w:rPr>
          <w:rFonts w:ascii="Arial" w:eastAsia="微软雅黑" w:hAnsi="Arial" w:cs="Arial"/>
        </w:rPr>
        <w:t>它解决什么</w:t>
      </w:r>
      <w:proofErr w:type="spellEnd"/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154"/>
        <w:gridCol w:w="4082"/>
        <w:gridCol w:w="3061"/>
      </w:tblGrid>
      <w:tr w:rsidR="0030399B" w:rsidRPr="00C82961" w14:paraId="1B9F0057" w14:textId="77777777">
        <w:trPr>
          <w:cantSplit/>
          <w:tblHeader/>
          <w:jc w:val="center"/>
        </w:trPr>
        <w:tc>
          <w:tcPr>
            <w:tcW w:w="2154" w:type="dxa"/>
            <w:shd w:val="clear" w:color="auto" w:fill="1B335C"/>
            <w:vAlign w:val="center"/>
          </w:tcPr>
          <w:p w14:paraId="7AC5E74C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学校现在的麻烦</w:t>
            </w:r>
          </w:p>
        </w:tc>
        <w:tc>
          <w:tcPr>
            <w:tcW w:w="4082" w:type="dxa"/>
            <w:shd w:val="clear" w:color="auto" w:fill="1B335C"/>
            <w:vAlign w:val="center"/>
          </w:tcPr>
          <w:p w14:paraId="154735DD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系统里怎么做</w:t>
            </w:r>
          </w:p>
        </w:tc>
        <w:tc>
          <w:tcPr>
            <w:tcW w:w="3061" w:type="dxa"/>
            <w:shd w:val="clear" w:color="auto" w:fill="1B335C"/>
            <w:vAlign w:val="center"/>
          </w:tcPr>
          <w:p w14:paraId="67EA1E73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带来的变化</w:t>
            </w:r>
          </w:p>
        </w:tc>
      </w:tr>
      <w:tr w:rsidR="0030399B" w:rsidRPr="00C82961" w14:paraId="58B14CF0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3DDCC5E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  <w:lang w:eastAsia="zh-CN"/>
              </w:rPr>
              <w:t>在建多少项目、谁在负责，说不清</w:t>
            </w:r>
          </w:p>
        </w:tc>
        <w:tc>
          <w:tcPr>
            <w:tcW w:w="4082" w:type="dxa"/>
            <w:vAlign w:val="center"/>
          </w:tcPr>
          <w:p w14:paraId="59A1D10A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大项目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参与学院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子项目三级清单，缺负责人、</w:t>
            </w: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缺计划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时间的自动标出来</w:t>
            </w:r>
          </w:p>
        </w:tc>
        <w:tc>
          <w:tcPr>
            <w:tcW w:w="3061" w:type="dxa"/>
            <w:vAlign w:val="center"/>
          </w:tcPr>
          <w:p w14:paraId="2FDD5276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学校第一次有一本统一的账，人员调整也不会断档</w:t>
            </w:r>
          </w:p>
        </w:tc>
      </w:tr>
      <w:tr w:rsidR="0030399B" w:rsidRPr="00C82961" w14:paraId="0C1EE022" w14:textId="77777777">
        <w:trPr>
          <w:cantSplit/>
          <w:jc w:val="center"/>
        </w:trPr>
        <w:tc>
          <w:tcPr>
            <w:tcW w:w="2154" w:type="dxa"/>
            <w:shd w:val="clear" w:color="auto" w:fill="F7F9FC"/>
            <w:vAlign w:val="center"/>
          </w:tcPr>
          <w:p w14:paraId="24E1656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进度只能靠汇报会听</w:t>
            </w:r>
            <w:proofErr w:type="spellEnd"/>
          </w:p>
        </w:tc>
        <w:tc>
          <w:tcPr>
            <w:tcW w:w="4082" w:type="dxa"/>
            <w:shd w:val="clear" w:color="auto" w:fill="F7F9FC"/>
            <w:vAlign w:val="center"/>
          </w:tcPr>
          <w:p w14:paraId="75FB446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各子项目定期更新进度，系统自动往上汇总到学院、大项目、全校</w:t>
            </w:r>
          </w:p>
        </w:tc>
        <w:tc>
          <w:tcPr>
            <w:tcW w:w="3061" w:type="dxa"/>
            <w:shd w:val="clear" w:color="auto" w:fill="F7F9FC"/>
            <w:vAlign w:val="center"/>
          </w:tcPr>
          <w:p w14:paraId="437C2186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不用等开会，随时能看到整体做到哪了、各学院快慢如何</w:t>
            </w:r>
          </w:p>
        </w:tc>
      </w:tr>
      <w:tr w:rsidR="0030399B" w:rsidRPr="00C82961" w14:paraId="31F53932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78932A6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  <w:lang w:eastAsia="zh-CN"/>
              </w:rPr>
              <w:t>材料散在群里和个人电脑</w:t>
            </w:r>
          </w:p>
        </w:tc>
        <w:tc>
          <w:tcPr>
            <w:tcW w:w="4082" w:type="dxa"/>
            <w:vAlign w:val="center"/>
          </w:tcPr>
          <w:p w14:paraId="0568C9E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日报、周报、月报在线交，佐证材料跟着报表上传，按项目存</w:t>
            </w:r>
          </w:p>
        </w:tc>
        <w:tc>
          <w:tcPr>
            <w:tcW w:w="3061" w:type="dxa"/>
            <w:vAlign w:val="center"/>
          </w:tcPr>
          <w:p w14:paraId="20171E6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年终检查、项目验收时不用再向各学院</w:t>
            </w: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重复收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一遍</w:t>
            </w:r>
          </w:p>
        </w:tc>
      </w:tr>
      <w:tr w:rsidR="0030399B" w:rsidRPr="00C82961" w14:paraId="2949A9CD" w14:textId="77777777">
        <w:trPr>
          <w:cantSplit/>
          <w:jc w:val="center"/>
        </w:trPr>
        <w:tc>
          <w:tcPr>
            <w:tcW w:w="2154" w:type="dxa"/>
            <w:shd w:val="clear" w:color="auto" w:fill="F7F9FC"/>
            <w:vAlign w:val="center"/>
          </w:tcPr>
          <w:p w14:paraId="279FF15B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  <w:lang w:eastAsia="zh-CN"/>
              </w:rPr>
              <w:t>哪个项目偏了，靠人盯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3DFB00C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系统自动找出滞后、停滞、没人负责、报表没交，推给该管的人</w:t>
            </w:r>
          </w:p>
        </w:tc>
        <w:tc>
          <w:tcPr>
            <w:tcW w:w="3061" w:type="dxa"/>
            <w:shd w:val="clear" w:color="auto" w:fill="F7F9FC"/>
            <w:vAlign w:val="center"/>
          </w:tcPr>
          <w:p w14:paraId="6158DE0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从「发现了」到「有人处理」到「处理完关掉」，一条线走到底</w:t>
            </w:r>
          </w:p>
        </w:tc>
      </w:tr>
    </w:tbl>
    <w:p w14:paraId="0A03E45C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</w:rPr>
      </w:pPr>
      <w:proofErr w:type="spellStart"/>
      <w:r w:rsidRPr="00C82961">
        <w:rPr>
          <w:rFonts w:ascii="Arial" w:eastAsia="微软雅黑" w:hAnsi="Arial" w:cs="Arial"/>
        </w:rPr>
        <w:t>两个版本一句话</w:t>
      </w:r>
      <w:proofErr w:type="spellEnd"/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61"/>
        <w:gridCol w:w="3969"/>
        <w:gridCol w:w="3969"/>
      </w:tblGrid>
      <w:tr w:rsidR="0030399B" w:rsidRPr="00C82961" w14:paraId="6B1D8EA7" w14:textId="77777777">
        <w:trPr>
          <w:cantSplit/>
          <w:tblHeader/>
          <w:jc w:val="center"/>
        </w:trPr>
        <w:tc>
          <w:tcPr>
            <w:tcW w:w="1361" w:type="dxa"/>
            <w:shd w:val="clear" w:color="auto" w:fill="1B335C"/>
            <w:vAlign w:val="center"/>
          </w:tcPr>
          <w:p w14:paraId="525C4A74" w14:textId="77777777" w:rsidR="0030399B" w:rsidRPr="00C82961" w:rsidRDefault="0030399B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  <w:shd w:val="clear" w:color="auto" w:fill="1B335C"/>
            <w:vAlign w:val="center"/>
          </w:tcPr>
          <w:p w14:paraId="39A12459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基础版</w:t>
            </w:r>
          </w:p>
        </w:tc>
        <w:tc>
          <w:tcPr>
            <w:tcW w:w="3969" w:type="dxa"/>
            <w:shd w:val="clear" w:color="auto" w:fill="1B335C"/>
            <w:vAlign w:val="center"/>
          </w:tcPr>
          <w:p w14:paraId="75FC4CDC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高级版</w:t>
            </w:r>
          </w:p>
        </w:tc>
      </w:tr>
      <w:tr w:rsidR="0030399B" w:rsidRPr="00C82961" w14:paraId="1F14BD56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7F68AE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一句话</w:t>
            </w:r>
          </w:p>
        </w:tc>
        <w:tc>
          <w:tcPr>
            <w:tcW w:w="3969" w:type="dxa"/>
            <w:vAlign w:val="center"/>
          </w:tcPr>
          <w:p w14:paraId="783B07CB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把「建档案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填进度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看偏差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督办」这条路跑通</w:t>
            </w:r>
          </w:p>
        </w:tc>
        <w:tc>
          <w:tcPr>
            <w:tcW w:w="3969" w:type="dxa"/>
            <w:vAlign w:val="center"/>
          </w:tcPr>
          <w:p w14:paraId="0BA6F514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在上面这些之外，再补上「全量预警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+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多渠道通知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+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统计图表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+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对接学校系统」</w:t>
            </w:r>
          </w:p>
        </w:tc>
      </w:tr>
      <w:tr w:rsidR="0030399B" w:rsidRPr="00C82961" w14:paraId="4BBB0DFE" w14:textId="77777777">
        <w:trPr>
          <w:cantSplit/>
          <w:jc w:val="center"/>
        </w:trPr>
        <w:tc>
          <w:tcPr>
            <w:tcW w:w="1361" w:type="dxa"/>
            <w:shd w:val="clear" w:color="auto" w:fill="F7F9FC"/>
            <w:vAlign w:val="center"/>
          </w:tcPr>
          <w:p w14:paraId="79B0412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适合</w:t>
            </w:r>
            <w:proofErr w:type="spellEnd"/>
          </w:p>
        </w:tc>
        <w:tc>
          <w:tcPr>
            <w:tcW w:w="3969" w:type="dxa"/>
            <w:shd w:val="clear" w:color="auto" w:fill="F7F9FC"/>
            <w:vAlign w:val="center"/>
          </w:tcPr>
          <w:p w14:paraId="79BFE50E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第一次上，先在一个项目、两三个学院试点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51C3485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试点验证过了，准备全校推广</w:t>
            </w:r>
          </w:p>
        </w:tc>
      </w:tr>
      <w:tr w:rsidR="0030399B" w:rsidRPr="00C82961" w14:paraId="6E401F50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214A1B0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上线时间</w:t>
            </w:r>
            <w:proofErr w:type="spellEnd"/>
          </w:p>
        </w:tc>
        <w:tc>
          <w:tcPr>
            <w:tcW w:w="3969" w:type="dxa"/>
            <w:vAlign w:val="center"/>
          </w:tcPr>
          <w:p w14:paraId="4C8BC3AA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约</w:t>
            </w:r>
            <w:r w:rsidRPr="00C82961">
              <w:rPr>
                <w:rFonts w:ascii="Arial" w:hAnsi="Arial" w:cs="Arial"/>
                <w:sz w:val="18"/>
              </w:rPr>
              <w:t xml:space="preserve"> 4 </w:t>
            </w:r>
            <w:r w:rsidRPr="00C82961">
              <w:rPr>
                <w:rFonts w:ascii="Arial" w:hAnsi="Arial" w:cs="Arial"/>
                <w:sz w:val="18"/>
              </w:rPr>
              <w:t>至</w:t>
            </w:r>
            <w:r w:rsidRPr="00C82961">
              <w:rPr>
                <w:rFonts w:ascii="Arial" w:hAnsi="Arial" w:cs="Arial"/>
                <w:sz w:val="18"/>
              </w:rPr>
              <w:t xml:space="preserve"> 6 </w:t>
            </w:r>
            <w:r w:rsidRPr="00C82961">
              <w:rPr>
                <w:rFonts w:ascii="Arial" w:hAnsi="Arial" w:cs="Arial"/>
                <w:sz w:val="18"/>
              </w:rPr>
              <w:t>周</w:t>
            </w:r>
          </w:p>
        </w:tc>
        <w:tc>
          <w:tcPr>
            <w:tcW w:w="3969" w:type="dxa"/>
            <w:vAlign w:val="center"/>
          </w:tcPr>
          <w:p w14:paraId="28DE2BB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约</w:t>
            </w:r>
            <w:r w:rsidRPr="00C82961">
              <w:rPr>
                <w:rFonts w:ascii="Arial" w:hAnsi="Arial" w:cs="Arial"/>
                <w:sz w:val="18"/>
              </w:rPr>
              <w:t xml:space="preserve"> 10 </w:t>
            </w:r>
            <w:r w:rsidRPr="00C82961">
              <w:rPr>
                <w:rFonts w:ascii="Arial" w:hAnsi="Arial" w:cs="Arial"/>
                <w:sz w:val="18"/>
              </w:rPr>
              <w:t>至</w:t>
            </w:r>
            <w:r w:rsidRPr="00C82961">
              <w:rPr>
                <w:rFonts w:ascii="Arial" w:hAnsi="Arial" w:cs="Arial"/>
                <w:sz w:val="18"/>
              </w:rPr>
              <w:t xml:space="preserve"> 14 </w:t>
            </w:r>
            <w:r w:rsidRPr="00C82961">
              <w:rPr>
                <w:rFonts w:ascii="Arial" w:hAnsi="Arial" w:cs="Arial"/>
                <w:sz w:val="18"/>
              </w:rPr>
              <w:t>周</w:t>
            </w:r>
          </w:p>
        </w:tc>
      </w:tr>
    </w:tbl>
    <w:p w14:paraId="2D5F4BA2" w14:textId="77777777" w:rsidR="0030399B" w:rsidRPr="00C82961" w:rsidRDefault="00000000">
      <w:pPr>
        <w:pStyle w:val="1"/>
        <w:pageBreakBefore/>
        <w:pBdr>
          <w:bottom w:val="single" w:sz="10" w:space="4" w:color="A84628"/>
        </w:pBdr>
        <w:spacing w:line="276" w:lineRule="auto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spacing w:val="20"/>
          <w:lang w:eastAsia="zh-CN"/>
        </w:rPr>
        <w:lastRenderedPageBreak/>
        <w:t>一、谁在用，每天怎么用</w:t>
      </w:r>
    </w:p>
    <w:p w14:paraId="3BE54325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系统里一共有</w:t>
      </w:r>
      <w:r w:rsidRPr="00C82961">
        <w:rPr>
          <w:rFonts w:ascii="Arial" w:hAnsi="Arial" w:cs="Arial"/>
          <w:lang w:eastAsia="zh-CN"/>
        </w:rPr>
        <w:t xml:space="preserve"> 7 </w:t>
      </w:r>
      <w:r w:rsidRPr="00C82961">
        <w:rPr>
          <w:rFonts w:ascii="Arial" w:hAnsi="Arial" w:cs="Arial"/>
          <w:lang w:eastAsia="zh-CN"/>
        </w:rPr>
        <w:t>种角色。同一个人在不同项目里可能是不同角色</w:t>
      </w:r>
      <w:r w:rsidRPr="00C82961">
        <w:rPr>
          <w:rFonts w:ascii="Arial" w:hAnsi="Arial" w:cs="Arial"/>
          <w:lang w:eastAsia="zh-CN"/>
        </w:rPr>
        <w:t>——</w:t>
      </w:r>
      <w:r w:rsidRPr="00C82961">
        <w:rPr>
          <w:rFonts w:ascii="Arial" w:hAnsi="Arial" w:cs="Arial"/>
          <w:lang w:eastAsia="zh-CN"/>
        </w:rPr>
        <w:t>比如某位老师，在</w:t>
      </w:r>
      <w:r w:rsidRPr="00C82961">
        <w:rPr>
          <w:rFonts w:ascii="Arial" w:hAnsi="Arial" w:cs="Arial"/>
          <w:lang w:eastAsia="zh-CN"/>
        </w:rPr>
        <w:t xml:space="preserve"> A </w:t>
      </w:r>
      <w:r w:rsidRPr="00C82961">
        <w:rPr>
          <w:rFonts w:ascii="Arial" w:hAnsi="Arial" w:cs="Arial"/>
          <w:lang w:eastAsia="zh-CN"/>
        </w:rPr>
        <w:t>项目里是学院负责人，在</w:t>
      </w:r>
      <w:r w:rsidRPr="00C82961">
        <w:rPr>
          <w:rFonts w:ascii="Arial" w:hAnsi="Arial" w:cs="Arial"/>
          <w:lang w:eastAsia="zh-CN"/>
        </w:rPr>
        <w:t xml:space="preserve"> B </w:t>
      </w:r>
      <w:r w:rsidRPr="00C82961">
        <w:rPr>
          <w:rFonts w:ascii="Arial" w:hAnsi="Arial" w:cs="Arial"/>
          <w:lang w:eastAsia="zh-CN"/>
        </w:rPr>
        <w:t>项目里只是填报表的。系统按「谁、什么身份、能看哪些数据」三样一起授权，互不干扰。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2041"/>
        <w:gridCol w:w="4082"/>
        <w:gridCol w:w="1474"/>
      </w:tblGrid>
      <w:tr w:rsidR="0030399B" w:rsidRPr="00C82961" w14:paraId="7E1AD475" w14:textId="77777777">
        <w:trPr>
          <w:cantSplit/>
          <w:tblHeader/>
          <w:jc w:val="center"/>
        </w:trPr>
        <w:tc>
          <w:tcPr>
            <w:tcW w:w="1701" w:type="dxa"/>
            <w:shd w:val="clear" w:color="auto" w:fill="1B335C"/>
            <w:vAlign w:val="center"/>
          </w:tcPr>
          <w:p w14:paraId="654DAC3E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角色</w:t>
            </w:r>
            <w:proofErr w:type="spellEnd"/>
          </w:p>
        </w:tc>
        <w:tc>
          <w:tcPr>
            <w:tcW w:w="2041" w:type="dxa"/>
            <w:shd w:val="clear" w:color="auto" w:fill="1B335C"/>
            <w:vAlign w:val="center"/>
          </w:tcPr>
          <w:p w14:paraId="6FD5C380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对应岗位</w:t>
            </w:r>
          </w:p>
        </w:tc>
        <w:tc>
          <w:tcPr>
            <w:tcW w:w="4082" w:type="dxa"/>
            <w:shd w:val="clear" w:color="auto" w:fill="1B335C"/>
            <w:vAlign w:val="center"/>
          </w:tcPr>
          <w:p w14:paraId="76BA04CD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平时做什么</w:t>
            </w:r>
          </w:p>
        </w:tc>
        <w:tc>
          <w:tcPr>
            <w:tcW w:w="1474" w:type="dxa"/>
            <w:shd w:val="clear" w:color="auto" w:fill="1B335C"/>
            <w:vAlign w:val="center"/>
          </w:tcPr>
          <w:p w14:paraId="59571DB0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能看到什么</w:t>
            </w:r>
          </w:p>
        </w:tc>
      </w:tr>
      <w:tr w:rsidR="0030399B" w:rsidRPr="00C82961" w14:paraId="7252794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6557F7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项目总负责人</w:t>
            </w:r>
          </w:p>
        </w:tc>
        <w:tc>
          <w:tcPr>
            <w:tcW w:w="2041" w:type="dxa"/>
            <w:vAlign w:val="center"/>
          </w:tcPr>
          <w:p w14:paraId="7907047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产教融合归口管理部门</w:t>
            </w:r>
          </w:p>
        </w:tc>
        <w:tc>
          <w:tcPr>
            <w:tcW w:w="4082" w:type="dxa"/>
            <w:vAlign w:val="center"/>
          </w:tcPr>
          <w:p w14:paraId="1D43311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新建大项目、</w:t>
            </w: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定参与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学院、每天看总表、月底导汇报材料</w:t>
            </w:r>
          </w:p>
        </w:tc>
        <w:tc>
          <w:tcPr>
            <w:tcW w:w="1474" w:type="dxa"/>
            <w:vAlign w:val="center"/>
          </w:tcPr>
          <w:p w14:paraId="35BEC32E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全校</w:t>
            </w:r>
            <w:proofErr w:type="spellEnd"/>
          </w:p>
        </w:tc>
      </w:tr>
      <w:tr w:rsidR="0030399B" w:rsidRPr="00C82961" w14:paraId="312DC884" w14:textId="77777777"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10464A6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大项目负责人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009620E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单个大项目的责任人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1A7812C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每周例会前看所辖项目的学院分解和预警，会后发催办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0B756198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管的大项目</w:t>
            </w:r>
            <w:proofErr w:type="spellEnd"/>
          </w:p>
        </w:tc>
      </w:tr>
      <w:tr w:rsidR="0030399B" w:rsidRPr="00C82961" w14:paraId="4B21F41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4724C4D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学院负责人</w:t>
            </w:r>
          </w:p>
        </w:tc>
        <w:tc>
          <w:tcPr>
            <w:tcW w:w="2041" w:type="dxa"/>
            <w:vAlign w:val="center"/>
          </w:tcPr>
          <w:p w14:paraId="6FE60E1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二级学院对接人</w:t>
            </w:r>
          </w:p>
        </w:tc>
        <w:tc>
          <w:tcPr>
            <w:tcW w:w="4082" w:type="dxa"/>
            <w:vAlign w:val="center"/>
          </w:tcPr>
          <w:p w14:paraId="67B7378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每两周确认本学院进度有没有按要求更新、处理本学院预警</w:t>
            </w:r>
          </w:p>
        </w:tc>
        <w:tc>
          <w:tcPr>
            <w:tcW w:w="1474" w:type="dxa"/>
            <w:vAlign w:val="center"/>
          </w:tcPr>
          <w:p w14:paraId="7ADB539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本学院</w:t>
            </w:r>
            <w:proofErr w:type="spellEnd"/>
          </w:p>
        </w:tc>
      </w:tr>
      <w:tr w:rsidR="0030399B" w:rsidRPr="00C82961" w14:paraId="186C330A" w14:textId="77777777"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09DC72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子项目负责人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6FED46B4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具体建设任务的责任人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7CBE623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定期更新进度、交报表、处理本子项目的预警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2ECA0D4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本人</w:t>
            </w:r>
            <w:proofErr w:type="spellEnd"/>
          </w:p>
        </w:tc>
      </w:tr>
      <w:tr w:rsidR="0030399B" w:rsidRPr="00C82961" w14:paraId="2298F57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9EEBCB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填报人</w:t>
            </w:r>
          </w:p>
        </w:tc>
        <w:tc>
          <w:tcPr>
            <w:tcW w:w="2041" w:type="dxa"/>
            <w:vAlign w:val="center"/>
          </w:tcPr>
          <w:p w14:paraId="26CB315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被指派的执行老师</w:t>
            </w:r>
          </w:p>
        </w:tc>
        <w:tc>
          <w:tcPr>
            <w:tcW w:w="4082" w:type="dxa"/>
            <w:vAlign w:val="center"/>
          </w:tcPr>
          <w:p w14:paraId="5C2FD308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填日报周报月报，顺手更新进度，上传佐证材料</w:t>
            </w:r>
          </w:p>
        </w:tc>
        <w:tc>
          <w:tcPr>
            <w:tcW w:w="1474" w:type="dxa"/>
            <w:vAlign w:val="center"/>
          </w:tcPr>
          <w:p w14:paraId="31BFB53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被授权的范围</w:t>
            </w:r>
            <w:proofErr w:type="spellEnd"/>
          </w:p>
        </w:tc>
      </w:tr>
      <w:tr w:rsidR="0030399B" w:rsidRPr="00C82961" w14:paraId="7D73A8DB" w14:textId="77777777"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10DF6A6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查看者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6FBC3A6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校领导、质量督导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318BA0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看板子和报表，不改东西，可以导出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06A4DB0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全校（只读</w:t>
            </w:r>
            <w:proofErr w:type="spellEnd"/>
            <w:r w:rsidRPr="00C82961">
              <w:rPr>
                <w:rFonts w:ascii="Arial" w:hAnsi="Arial" w:cs="Arial"/>
                <w:sz w:val="18"/>
              </w:rPr>
              <w:t>）</w:t>
            </w:r>
          </w:p>
        </w:tc>
      </w:tr>
      <w:tr w:rsidR="0030399B" w:rsidRPr="00C82961" w14:paraId="43C9840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921C96D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系统管理员</w:t>
            </w:r>
          </w:p>
        </w:tc>
        <w:tc>
          <w:tcPr>
            <w:tcW w:w="2041" w:type="dxa"/>
            <w:vAlign w:val="center"/>
          </w:tcPr>
          <w:p w14:paraId="00393BC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信息化管理部门</w:t>
            </w:r>
          </w:p>
        </w:tc>
        <w:tc>
          <w:tcPr>
            <w:tcW w:w="4082" w:type="dxa"/>
            <w:vAlign w:val="center"/>
          </w:tcPr>
          <w:p w14:paraId="2EB731B0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开账号、维护组织、配角色权限、设参数、查日志</w:t>
            </w:r>
          </w:p>
        </w:tc>
        <w:tc>
          <w:tcPr>
            <w:tcW w:w="1474" w:type="dxa"/>
            <w:vAlign w:val="center"/>
          </w:tcPr>
          <w:p w14:paraId="44F9F21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全部</w:t>
            </w:r>
            <w:proofErr w:type="spellEnd"/>
          </w:p>
        </w:tc>
      </w:tr>
    </w:tbl>
    <w:p w14:paraId="24DB8778" w14:textId="77777777" w:rsidR="0030399B" w:rsidRPr="00C82961" w:rsidRDefault="00000000">
      <w:pPr>
        <w:spacing w:before="8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下面按角色说一遍每天、每周实际怎么用。这些场景如果跟学校实际的节奏对不上，建议尽早提出来</w:t>
      </w:r>
      <w:r w:rsidRPr="00C82961">
        <w:rPr>
          <w:rFonts w:ascii="Arial" w:hAnsi="Arial" w:cs="Arial"/>
          <w:color w:val="5E5E5E"/>
          <w:sz w:val="19"/>
          <w:lang w:eastAsia="zh-CN"/>
        </w:rPr>
        <w:t>——</w:t>
      </w:r>
      <w:r w:rsidRPr="00C82961">
        <w:rPr>
          <w:rFonts w:ascii="Arial" w:hAnsi="Arial" w:cs="Arial"/>
          <w:color w:val="5E5E5E"/>
          <w:sz w:val="19"/>
          <w:lang w:eastAsia="zh-CN"/>
        </w:rPr>
        <w:t>现在改，比上线后再改省事得多。</w:t>
      </w:r>
    </w:p>
    <w:p w14:paraId="14E8C889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1.1</w:t>
      </w:r>
      <w:r w:rsidRPr="00C82961">
        <w:rPr>
          <w:rFonts w:ascii="Arial" w:eastAsia="微软雅黑" w:hAnsi="Arial" w:cs="Arial"/>
          <w:lang w:eastAsia="zh-CN"/>
        </w:rPr>
        <w:t xml:space="preserve">　校领导：每天早上五分钟</w:t>
      </w:r>
    </w:p>
    <w:p w14:paraId="4161DD40" w14:textId="77777777" w:rsidR="0030399B" w:rsidRPr="00C82961" w:rsidRDefault="00000000">
      <w:pPr>
        <w:rPr>
          <w:rFonts w:ascii="Arial" w:hAnsi="Arial" w:cs="Arial"/>
          <w:lang w:eastAsia="zh-CN"/>
        </w:rPr>
      </w:pPr>
      <w:proofErr w:type="gramStart"/>
      <w:r w:rsidRPr="00C82961">
        <w:rPr>
          <w:rFonts w:ascii="Arial" w:hAnsi="Arial" w:cs="Arial"/>
          <w:lang w:eastAsia="zh-CN"/>
        </w:rPr>
        <w:t>一</w:t>
      </w:r>
      <w:proofErr w:type="gramEnd"/>
      <w:r w:rsidRPr="00C82961">
        <w:rPr>
          <w:rFonts w:ascii="Arial" w:hAnsi="Arial" w:cs="Arial"/>
          <w:lang w:eastAsia="zh-CN"/>
        </w:rPr>
        <w:t>登录先进「我的督办」，上面三个数：待处理的预警、</w:t>
      </w:r>
      <w:proofErr w:type="gramStart"/>
      <w:r w:rsidRPr="00C82961">
        <w:rPr>
          <w:rFonts w:ascii="Arial" w:hAnsi="Arial" w:cs="Arial"/>
          <w:lang w:eastAsia="zh-CN"/>
        </w:rPr>
        <w:t>待填的</w:t>
      </w:r>
      <w:proofErr w:type="gramEnd"/>
      <w:r w:rsidRPr="00C82961">
        <w:rPr>
          <w:rFonts w:ascii="Arial" w:hAnsi="Arial" w:cs="Arial"/>
          <w:lang w:eastAsia="zh-CN"/>
        </w:rPr>
        <w:t>报表、滞后的子项目。下面按紧急程度排着待办，红色预警排最前面，还显示还剩多少时间要处理。</w:t>
      </w:r>
    </w:p>
    <w:p w14:paraId="6271C3E7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想看全校，就打开「进度总表」，慢得最多的排第一行。觉得不对劲，行里直接催办，或者点进去看进度曲线和历史记录。月底要汇报，就按当前</w:t>
      </w:r>
      <w:proofErr w:type="gramStart"/>
      <w:r w:rsidRPr="00C82961">
        <w:rPr>
          <w:rFonts w:ascii="Arial" w:hAnsi="Arial" w:cs="Arial"/>
          <w:lang w:eastAsia="zh-CN"/>
        </w:rPr>
        <w:t>筛</w:t>
      </w:r>
      <w:proofErr w:type="gramEnd"/>
      <w:r w:rsidRPr="00C82961">
        <w:rPr>
          <w:rFonts w:ascii="Arial" w:hAnsi="Arial" w:cs="Arial"/>
          <w:lang w:eastAsia="zh-CN"/>
        </w:rPr>
        <w:t>出来的范围导</w:t>
      </w:r>
      <w:r w:rsidRPr="00C82961">
        <w:rPr>
          <w:rFonts w:ascii="Arial" w:hAnsi="Arial" w:cs="Arial"/>
          <w:lang w:eastAsia="zh-CN"/>
        </w:rPr>
        <w:t xml:space="preserve"> Excel </w:t>
      </w:r>
      <w:r w:rsidRPr="00C82961">
        <w:rPr>
          <w:rFonts w:ascii="Arial" w:hAnsi="Arial" w:cs="Arial"/>
          <w:lang w:eastAsia="zh-CN"/>
        </w:rPr>
        <w:t>明细，或者导</w:t>
      </w:r>
      <w:r w:rsidRPr="00C82961">
        <w:rPr>
          <w:rFonts w:ascii="Arial" w:hAnsi="Arial" w:cs="Arial"/>
          <w:lang w:eastAsia="zh-CN"/>
        </w:rPr>
        <w:t xml:space="preserve"> PDF </w:t>
      </w:r>
      <w:r w:rsidRPr="00C82961">
        <w:rPr>
          <w:rFonts w:ascii="Arial" w:hAnsi="Arial" w:cs="Arial"/>
          <w:lang w:eastAsia="zh-CN"/>
        </w:rPr>
        <w:t>报表，直接当材料用。</w:t>
      </w:r>
    </w:p>
    <w:p w14:paraId="41756516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1.2</w:t>
      </w:r>
      <w:r w:rsidRPr="00C82961">
        <w:rPr>
          <w:rFonts w:ascii="Arial" w:eastAsia="微软雅黑" w:hAnsi="Arial" w:cs="Arial"/>
          <w:lang w:eastAsia="zh-CN"/>
        </w:rPr>
        <w:t xml:space="preserve">　大项目负责人：每周例会</w:t>
      </w:r>
    </w:p>
    <w:p w14:paraId="4FB3D39C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开会前打开自己管的项目，</w:t>
      </w:r>
      <w:proofErr w:type="gramStart"/>
      <w:r w:rsidRPr="00C82961">
        <w:rPr>
          <w:rFonts w:ascii="Arial" w:hAnsi="Arial" w:cs="Arial"/>
          <w:lang w:eastAsia="zh-CN"/>
        </w:rPr>
        <w:t>一屏能</w:t>
      </w:r>
      <w:proofErr w:type="gramEnd"/>
      <w:r w:rsidRPr="00C82961">
        <w:rPr>
          <w:rFonts w:ascii="Arial" w:hAnsi="Arial" w:cs="Arial"/>
          <w:lang w:eastAsia="zh-CN"/>
        </w:rPr>
        <w:t>看到各学院子项目的进度条、慢了多少的分布、当前有几条预警、有哪些风险。会上可以直接指着一项说「这个学院慢了</w:t>
      </w:r>
      <w:r w:rsidRPr="00C82961">
        <w:rPr>
          <w:rFonts w:ascii="Arial" w:hAnsi="Arial" w:cs="Arial"/>
          <w:lang w:eastAsia="zh-CN"/>
        </w:rPr>
        <w:t xml:space="preserve"> 34 </w:t>
      </w:r>
      <w:proofErr w:type="gramStart"/>
      <w:r w:rsidRPr="00C82961">
        <w:rPr>
          <w:rFonts w:ascii="Arial" w:hAnsi="Arial" w:cs="Arial"/>
          <w:lang w:eastAsia="zh-CN"/>
        </w:rPr>
        <w:t>个</w:t>
      </w:r>
      <w:proofErr w:type="gramEnd"/>
      <w:r w:rsidRPr="00C82961">
        <w:rPr>
          <w:rFonts w:ascii="Arial" w:hAnsi="Arial" w:cs="Arial"/>
          <w:lang w:eastAsia="zh-CN"/>
        </w:rPr>
        <w:t>百分点，什么原因」。会后对要跟的几项发个催办，系统记下什么时候催的、催了谁；下周再看，就知道动没动。</w:t>
      </w:r>
    </w:p>
    <w:p w14:paraId="40C9E09D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lastRenderedPageBreak/>
        <w:t>1.3</w:t>
      </w:r>
      <w:r w:rsidRPr="00C82961">
        <w:rPr>
          <w:rFonts w:ascii="Arial" w:eastAsia="微软雅黑" w:hAnsi="Arial" w:cs="Arial"/>
          <w:lang w:eastAsia="zh-CN"/>
        </w:rPr>
        <w:t xml:space="preserve">　学院负责人：每两周一次确认</w:t>
      </w:r>
    </w:p>
    <w:p w14:paraId="1BBAB1D1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主要做两件事：看本学院各子项目的进度有没有按要求更新，处理本学院的预警。进度长时间没更新、或者连着几期没交报表，系统会报出来。原填报人休假或离职、待办超期</w:t>
      </w:r>
      <w:r w:rsidRPr="00C82961">
        <w:rPr>
          <w:rFonts w:ascii="Arial" w:hAnsi="Arial" w:cs="Arial"/>
          <w:lang w:eastAsia="zh-CN"/>
        </w:rPr>
        <w:t xml:space="preserve"> 7 </w:t>
      </w:r>
      <w:r w:rsidRPr="00C82961">
        <w:rPr>
          <w:rFonts w:ascii="Arial" w:hAnsi="Arial" w:cs="Arial"/>
          <w:lang w:eastAsia="zh-CN"/>
        </w:rPr>
        <w:t>天了，可以代为填报，系统会记下是谁代填的。</w:t>
      </w:r>
    </w:p>
    <w:p w14:paraId="64445D0A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1.4</w:t>
      </w:r>
      <w:r w:rsidRPr="00C82961">
        <w:rPr>
          <w:rFonts w:ascii="Arial" w:eastAsia="微软雅黑" w:hAnsi="Arial" w:cs="Arial"/>
          <w:lang w:eastAsia="zh-CN"/>
        </w:rPr>
        <w:t xml:space="preserve">　老师：快速更新加周报</w:t>
      </w:r>
    </w:p>
    <w:p w14:paraId="2DB238BA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老师平时主要用两个地方：更新进度、交周报。</w:t>
      </w:r>
    </w:p>
    <w:p w14:paraId="29370739" w14:textId="77777777" w:rsidR="0030399B" w:rsidRPr="00C82961" w:rsidRDefault="00000000">
      <w:pPr>
        <w:spacing w:after="6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lang w:eastAsia="zh-CN"/>
        </w:rPr>
        <w:t xml:space="preserve">·  </w:t>
      </w:r>
      <w:r w:rsidRPr="00C82961">
        <w:rPr>
          <w:rFonts w:ascii="Arial" w:hAnsi="Arial" w:cs="Arial"/>
          <w:lang w:eastAsia="zh-CN"/>
        </w:rPr>
        <w:t>更新进度：打开子项目，点「更新进度」，填个数字或者拖一下滑块，说明</w:t>
      </w:r>
      <w:proofErr w:type="gramStart"/>
      <w:r w:rsidRPr="00C82961">
        <w:rPr>
          <w:rFonts w:ascii="Arial" w:hAnsi="Arial" w:cs="Arial"/>
          <w:lang w:eastAsia="zh-CN"/>
        </w:rPr>
        <w:t>栏已经</w:t>
      </w:r>
      <w:proofErr w:type="gramEnd"/>
      <w:r w:rsidRPr="00C82961">
        <w:rPr>
          <w:rFonts w:ascii="Arial" w:hAnsi="Arial" w:cs="Arial"/>
          <w:lang w:eastAsia="zh-CN"/>
        </w:rPr>
        <w:t>带着上次写的内容，改几个字，提交。整个过程不超过三次点击。</w:t>
      </w:r>
    </w:p>
    <w:p w14:paraId="3F1CCC68" w14:textId="77777777" w:rsidR="0030399B" w:rsidRPr="00C82961" w:rsidRDefault="00000000">
      <w:pPr>
        <w:spacing w:after="6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lang w:eastAsia="zh-CN"/>
        </w:rPr>
        <w:t xml:space="preserve">·  </w:t>
      </w:r>
      <w:r w:rsidRPr="00C82961">
        <w:rPr>
          <w:rFonts w:ascii="Arial" w:hAnsi="Arial" w:cs="Arial"/>
          <w:lang w:eastAsia="zh-CN"/>
        </w:rPr>
        <w:t>交周报：每周一次，本周的进展已经由日报自动拼好初稿，确认或改一下就能交，顺手把进度也更新了。</w:t>
      </w:r>
    </w:p>
    <w:p w14:paraId="4EDA7C2F" w14:textId="77777777" w:rsidR="0030399B" w:rsidRPr="00C82961" w:rsidRDefault="00000000">
      <w:pPr>
        <w:spacing w:before="8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系统不要求老师额外做数据整理，也不让人重复录一遍。这一点决定了系统能不能长期用下去</w:t>
      </w:r>
      <w:r w:rsidRPr="00C82961">
        <w:rPr>
          <w:rFonts w:ascii="Arial" w:hAnsi="Arial" w:cs="Arial"/>
          <w:lang w:eastAsia="zh-CN"/>
        </w:rPr>
        <w:t>——</w:t>
      </w:r>
      <w:r w:rsidRPr="00C82961">
        <w:rPr>
          <w:rFonts w:ascii="Arial" w:hAnsi="Arial" w:cs="Arial"/>
          <w:lang w:eastAsia="zh-CN"/>
        </w:rPr>
        <w:t>填得太累，数据就会失真。</w:t>
      </w:r>
    </w:p>
    <w:p w14:paraId="2EDAFF13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1.5</w:t>
      </w:r>
      <w:r w:rsidRPr="00C82961">
        <w:rPr>
          <w:rFonts w:ascii="Arial" w:eastAsia="微软雅黑" w:hAnsi="Arial" w:cs="Arial"/>
          <w:lang w:eastAsia="zh-CN"/>
        </w:rPr>
        <w:t xml:space="preserve">　三条主线，其实是一条链</w:t>
      </w:r>
    </w:p>
    <w:p w14:paraId="22785A3D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系统功能按三条线组织。这三条不是并排的三个模块，而是一条链上的三环</w:t>
      </w:r>
      <w:r w:rsidRPr="00C82961">
        <w:rPr>
          <w:rFonts w:ascii="Arial" w:hAnsi="Arial" w:cs="Arial"/>
          <w:lang w:eastAsia="zh-CN"/>
        </w:rPr>
        <w:t>——</w:t>
      </w:r>
      <w:r w:rsidRPr="00C82961">
        <w:rPr>
          <w:rFonts w:ascii="Arial" w:hAnsi="Arial" w:cs="Arial"/>
          <w:lang w:eastAsia="zh-CN"/>
        </w:rPr>
        <w:t>前一环的数据不齐，后一环就算不出来。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1814"/>
        <w:gridCol w:w="2948"/>
        <w:gridCol w:w="3061"/>
      </w:tblGrid>
      <w:tr w:rsidR="0030399B" w:rsidRPr="00C82961" w14:paraId="111CF62F" w14:textId="77777777">
        <w:trPr>
          <w:cantSplit/>
          <w:tblHeader/>
          <w:jc w:val="center"/>
        </w:trPr>
        <w:tc>
          <w:tcPr>
            <w:tcW w:w="1474" w:type="dxa"/>
            <w:shd w:val="clear" w:color="auto" w:fill="1B335C"/>
            <w:vAlign w:val="center"/>
          </w:tcPr>
          <w:p w14:paraId="7E2AA3EF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主线</w:t>
            </w:r>
            <w:proofErr w:type="spellEnd"/>
          </w:p>
        </w:tc>
        <w:tc>
          <w:tcPr>
            <w:tcW w:w="1814" w:type="dxa"/>
            <w:shd w:val="clear" w:color="auto" w:fill="1B335C"/>
            <w:vAlign w:val="center"/>
          </w:tcPr>
          <w:p w14:paraId="44DFF67E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解决什么</w:t>
            </w:r>
          </w:p>
        </w:tc>
        <w:tc>
          <w:tcPr>
            <w:tcW w:w="2948" w:type="dxa"/>
            <w:shd w:val="clear" w:color="auto" w:fill="1B335C"/>
            <w:vAlign w:val="center"/>
          </w:tcPr>
          <w:p w14:paraId="5F00248D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关键输出</w:t>
            </w:r>
          </w:p>
        </w:tc>
        <w:tc>
          <w:tcPr>
            <w:tcW w:w="3061" w:type="dxa"/>
            <w:shd w:val="clear" w:color="auto" w:fill="1B335C"/>
            <w:vAlign w:val="center"/>
          </w:tcPr>
          <w:p w14:paraId="23871AD4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缺了会怎样</w:t>
            </w:r>
          </w:p>
        </w:tc>
      </w:tr>
      <w:tr w:rsidR="0030399B" w:rsidRPr="00C82961" w14:paraId="6F4A592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F1D2146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项目管理</w:t>
            </w:r>
          </w:p>
        </w:tc>
        <w:tc>
          <w:tcPr>
            <w:tcW w:w="1814" w:type="dxa"/>
            <w:vAlign w:val="center"/>
          </w:tcPr>
          <w:p w14:paraId="3B9236B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谁负责、管什么</w:t>
            </w:r>
          </w:p>
        </w:tc>
        <w:tc>
          <w:tcPr>
            <w:tcW w:w="2948" w:type="dxa"/>
            <w:vAlign w:val="center"/>
          </w:tcPr>
          <w:p w14:paraId="734B1FB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项目清单、学院分工、子项目清单、完整性检查</w:t>
            </w:r>
          </w:p>
        </w:tc>
        <w:tc>
          <w:tcPr>
            <w:tcW w:w="3061" w:type="dxa"/>
            <w:vAlign w:val="center"/>
          </w:tcPr>
          <w:p w14:paraId="240BAF2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子项目没有负责人或没有计划时间，就算不出慢了多少</w:t>
            </w:r>
          </w:p>
        </w:tc>
      </w:tr>
      <w:tr w:rsidR="0030399B" w:rsidRPr="00C82961" w14:paraId="532E32C9" w14:textId="77777777">
        <w:trPr>
          <w:cantSplit/>
          <w:jc w:val="center"/>
        </w:trPr>
        <w:tc>
          <w:tcPr>
            <w:tcW w:w="1474" w:type="dxa"/>
            <w:shd w:val="clear" w:color="auto" w:fill="F7F9FC"/>
            <w:vAlign w:val="center"/>
          </w:tcPr>
          <w:p w14:paraId="124A4685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进度管控</w:t>
            </w:r>
            <w:proofErr w:type="spellEnd"/>
          </w:p>
        </w:tc>
        <w:tc>
          <w:tcPr>
            <w:tcW w:w="1814" w:type="dxa"/>
            <w:shd w:val="clear" w:color="auto" w:fill="F7F9FC"/>
            <w:vAlign w:val="center"/>
          </w:tcPr>
          <w:p w14:paraId="468015C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慢了多少、趋势如何</w:t>
            </w:r>
          </w:p>
        </w:tc>
        <w:tc>
          <w:tcPr>
            <w:tcW w:w="2948" w:type="dxa"/>
            <w:shd w:val="clear" w:color="auto" w:fill="F7F9FC"/>
            <w:vAlign w:val="center"/>
          </w:tcPr>
          <w:p w14:paraId="3AD0A61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进度记录、时间进度对比、偏差、进度总表</w:t>
            </w:r>
          </w:p>
        </w:tc>
        <w:tc>
          <w:tcPr>
            <w:tcW w:w="3061" w:type="dxa"/>
            <w:shd w:val="clear" w:color="auto" w:fill="F7F9FC"/>
            <w:vAlign w:val="center"/>
          </w:tcPr>
          <w:p w14:paraId="717FE98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进度不更新，预警就没有依据，推出来的都是「停滞」</w:t>
            </w:r>
          </w:p>
        </w:tc>
      </w:tr>
      <w:tr w:rsidR="0030399B" w:rsidRPr="00C82961" w14:paraId="0182CAE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E5F2DF3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预警督办</w:t>
            </w:r>
            <w:proofErr w:type="spellEnd"/>
          </w:p>
        </w:tc>
        <w:tc>
          <w:tcPr>
            <w:tcW w:w="1814" w:type="dxa"/>
            <w:vAlign w:val="center"/>
          </w:tcPr>
          <w:p w14:paraId="1472907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谁来处理、处理了没有</w:t>
            </w:r>
          </w:p>
        </w:tc>
        <w:tc>
          <w:tcPr>
            <w:tcW w:w="2948" w:type="dxa"/>
            <w:vAlign w:val="center"/>
          </w:tcPr>
          <w:p w14:paraId="0A1C8F6E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预警清单、责任人、处理期限、处置记录</w:t>
            </w:r>
          </w:p>
        </w:tc>
        <w:tc>
          <w:tcPr>
            <w:tcW w:w="3061" w:type="dxa"/>
            <w:vAlign w:val="center"/>
          </w:tcPr>
          <w:p w14:paraId="04B727E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发现了问题却没人接单，问题会一直在，只是换了个地方躺着</w:t>
            </w:r>
          </w:p>
        </w:tc>
      </w:tr>
    </w:tbl>
    <w:p w14:paraId="11AF78D5" w14:textId="77777777" w:rsidR="0030399B" w:rsidRPr="00C82961" w:rsidRDefault="00000000">
      <w:pPr>
        <w:spacing w:before="8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所以建项目的时候，系统就会检查负责人和计划</w:t>
      </w:r>
      <w:proofErr w:type="gramStart"/>
      <w:r w:rsidRPr="00C82961">
        <w:rPr>
          <w:rFonts w:ascii="Arial" w:hAnsi="Arial" w:cs="Arial"/>
          <w:color w:val="5E5E5E"/>
          <w:sz w:val="19"/>
          <w:lang w:eastAsia="zh-CN"/>
        </w:rPr>
        <w:t>时间填齐没有</w:t>
      </w:r>
      <w:proofErr w:type="gramEnd"/>
      <w:r w:rsidRPr="00C82961">
        <w:rPr>
          <w:rFonts w:ascii="Arial" w:hAnsi="Arial" w:cs="Arial"/>
          <w:color w:val="5E5E5E"/>
          <w:sz w:val="19"/>
          <w:lang w:eastAsia="zh-CN"/>
        </w:rPr>
        <w:t>，没填齐的标成「待完善」。这个检查看着烦，但它不能省</w:t>
      </w:r>
      <w:r w:rsidRPr="00C82961">
        <w:rPr>
          <w:rFonts w:ascii="Arial" w:hAnsi="Arial" w:cs="Arial"/>
          <w:color w:val="5E5E5E"/>
          <w:sz w:val="19"/>
          <w:lang w:eastAsia="zh-CN"/>
        </w:rPr>
        <w:t>——</w:t>
      </w:r>
      <w:r w:rsidRPr="00C82961">
        <w:rPr>
          <w:rFonts w:ascii="Arial" w:hAnsi="Arial" w:cs="Arial"/>
          <w:color w:val="5E5E5E"/>
          <w:sz w:val="19"/>
          <w:lang w:eastAsia="zh-CN"/>
        </w:rPr>
        <w:t>省了，后面所有的「慢了多少」「该催谁」都无从谈起。</w:t>
      </w:r>
    </w:p>
    <w:p w14:paraId="128FF194" w14:textId="2DA1E16D" w:rsidR="0030399B" w:rsidRPr="00C82961" w:rsidRDefault="00000000" w:rsidP="00CA3191">
      <w:pPr>
        <w:pStyle w:val="1"/>
        <w:pageBreakBefore/>
        <w:pBdr>
          <w:bottom w:val="single" w:sz="10" w:space="4" w:color="A84628"/>
        </w:pBdr>
        <w:spacing w:line="276" w:lineRule="auto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spacing w:val="20"/>
          <w:lang w:eastAsia="zh-CN"/>
        </w:rPr>
        <w:lastRenderedPageBreak/>
        <w:t>二、两个版本差在哪</w:t>
      </w:r>
    </w:p>
    <w:tbl>
      <w:tblPr>
        <w:tblW w:w="0" w:type="auto"/>
        <w:jc w:val="center"/>
        <w:tblBorders>
          <w:top w:val="nil"/>
          <w:left w:val="single" w:sz="24" w:space="0" w:color="1B335C"/>
          <w:bottom w:val="nil"/>
          <w:right w:val="nil"/>
          <w:insideH w:val="nil"/>
          <w:insideV w:val="nil"/>
        </w:tblBorders>
        <w:tblLayout w:type="fixed"/>
        <w:tblCellMar>
          <w:top w:w="130" w:type="dxa"/>
          <w:left w:w="190" w:type="dxa"/>
          <w:bottom w:w="130" w:type="dxa"/>
          <w:right w:w="170" w:type="dxa"/>
        </w:tblCellMar>
        <w:tblLook w:val="04A0" w:firstRow="1" w:lastRow="0" w:firstColumn="1" w:lastColumn="0" w:noHBand="0" w:noVBand="1"/>
      </w:tblPr>
      <w:tblGrid>
        <w:gridCol w:w="9298"/>
      </w:tblGrid>
      <w:tr w:rsidR="0030399B" w:rsidRPr="00C82961" w14:paraId="5F23274F" w14:textId="77777777">
        <w:trPr>
          <w:cantSplit/>
          <w:jc w:val="center"/>
        </w:trPr>
        <w:tc>
          <w:tcPr>
            <w:tcW w:w="9298" w:type="dxa"/>
            <w:shd w:val="clear" w:color="auto" w:fill="EDF1F7"/>
          </w:tcPr>
          <w:p w14:paraId="37336703" w14:textId="77777777" w:rsidR="0030399B" w:rsidRPr="00C82961" w:rsidRDefault="00000000">
            <w:pPr>
              <w:spacing w:after="120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eastAsia="微软雅黑" w:hAnsi="Arial" w:cs="Arial"/>
                <w:b/>
                <w:color w:val="1B335C"/>
                <w:spacing w:val="10"/>
                <w:sz w:val="20"/>
                <w:lang w:eastAsia="zh-CN"/>
              </w:rPr>
              <w:t>先说明一个常见的误会</w:t>
            </w:r>
          </w:p>
          <w:p w14:paraId="4A03AEAD" w14:textId="77777777" w:rsidR="0030399B" w:rsidRPr="00C82961" w:rsidRDefault="00000000">
            <w:pPr>
              <w:spacing w:after="80" w:line="341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基础版不是「残缺版」，它是一个能独立上线、独立验收的完整产品。</w:t>
            </w:r>
          </w:p>
          <w:p w14:paraId="0A50F712" w14:textId="77777777" w:rsidR="0030399B" w:rsidRPr="00C82961" w:rsidRDefault="00000000">
            <w:pPr>
              <w:spacing w:after="80" w:line="341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它保证的是「这条线能跑通、数据可信、责任落得到人」；高级版多出来的，是「看得更细、看得更远、接得进学校现有系统」。所以先用基础版把习惯养起来，是很正常的走法。</w:t>
            </w:r>
          </w:p>
        </w:tc>
      </w:tr>
    </w:tbl>
    <w:p w14:paraId="62A7DD43" w14:textId="77777777" w:rsidR="0030399B" w:rsidRPr="00C82961" w:rsidRDefault="0030399B">
      <w:pPr>
        <w:spacing w:after="0" w:line="144" w:lineRule="auto"/>
        <w:rPr>
          <w:rFonts w:ascii="Arial" w:hAnsi="Arial" w:cs="Arial"/>
          <w:lang w:eastAsia="zh-CN"/>
        </w:rPr>
      </w:pPr>
    </w:p>
    <w:tbl>
      <w:tblPr>
        <w:tblW w:w="0" w:type="auto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single" w:sz="4" w:space="0" w:color="D5DAE3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3628"/>
        <w:gridCol w:w="3855"/>
      </w:tblGrid>
      <w:tr w:rsidR="0030399B" w:rsidRPr="00C82961" w14:paraId="736669D9" w14:textId="77777777">
        <w:trPr>
          <w:cantSplit/>
        </w:trPr>
        <w:tc>
          <w:tcPr>
            <w:tcW w:w="1814" w:type="dxa"/>
            <w:shd w:val="clear" w:color="auto" w:fill="1F3864"/>
          </w:tcPr>
          <w:p w14:paraId="5CE02BD4" w14:textId="77777777" w:rsidR="0030399B" w:rsidRPr="00C82961" w:rsidRDefault="0030399B">
            <w:pPr>
              <w:spacing w:before="40" w:after="40"/>
              <w:jc w:val="center"/>
              <w:rPr>
                <w:rFonts w:ascii="Arial" w:hAnsi="Arial" w:cs="Arial"/>
                <w:lang w:eastAsia="zh-CN"/>
              </w:rPr>
            </w:pPr>
          </w:p>
        </w:tc>
        <w:tc>
          <w:tcPr>
            <w:tcW w:w="3628" w:type="dxa"/>
            <w:shd w:val="clear" w:color="auto" w:fill="1F3864"/>
          </w:tcPr>
          <w:p w14:paraId="1EFE51B7" w14:textId="77777777" w:rsidR="0030399B" w:rsidRPr="00C82961" w:rsidRDefault="00000000">
            <w:pPr>
              <w:spacing w:before="40" w:after="40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z w:val="19"/>
              </w:rPr>
              <w:t>基础版</w:t>
            </w:r>
            <w:proofErr w:type="spellEnd"/>
          </w:p>
        </w:tc>
        <w:tc>
          <w:tcPr>
            <w:tcW w:w="3855" w:type="dxa"/>
            <w:shd w:val="clear" w:color="auto" w:fill="1F3864"/>
          </w:tcPr>
          <w:p w14:paraId="1D9189F6" w14:textId="77777777" w:rsidR="0030399B" w:rsidRPr="00C82961" w:rsidRDefault="00000000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z w:val="19"/>
              </w:rPr>
              <w:t>高级版</w:t>
            </w:r>
          </w:p>
        </w:tc>
      </w:tr>
      <w:tr w:rsidR="0030399B" w:rsidRPr="00C82961" w14:paraId="42715574" w14:textId="77777777">
        <w:trPr>
          <w:cantSplit/>
        </w:trPr>
        <w:tc>
          <w:tcPr>
            <w:tcW w:w="1814" w:type="dxa"/>
            <w:vAlign w:val="center"/>
          </w:tcPr>
          <w:p w14:paraId="3AF78E9C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核心定位</w:t>
            </w:r>
          </w:p>
        </w:tc>
        <w:tc>
          <w:tcPr>
            <w:tcW w:w="3628" w:type="dxa"/>
            <w:vAlign w:val="center"/>
          </w:tcPr>
          <w:p w14:paraId="4626DC59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把一条线跑通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5BE02ED4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跑通之后，再看得更细、更远</w:t>
            </w:r>
          </w:p>
        </w:tc>
      </w:tr>
      <w:tr w:rsidR="0030399B" w:rsidRPr="00C82961" w14:paraId="3DE56D71" w14:textId="77777777">
        <w:trPr>
          <w:cantSplit/>
        </w:trPr>
        <w:tc>
          <w:tcPr>
            <w:tcW w:w="1814" w:type="dxa"/>
            <w:shd w:val="clear" w:color="auto" w:fill="F7F9FC"/>
            <w:vAlign w:val="center"/>
          </w:tcPr>
          <w:p w14:paraId="10E82633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适合什么阶段</w:t>
            </w:r>
            <w:proofErr w:type="spellEnd"/>
          </w:p>
        </w:tc>
        <w:tc>
          <w:tcPr>
            <w:tcW w:w="3628" w:type="dxa"/>
            <w:shd w:val="clear" w:color="auto" w:fill="F7F9FC"/>
            <w:vAlign w:val="center"/>
          </w:tcPr>
          <w:p w14:paraId="350E2AF3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试点期、第一次上线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7B927D7F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全校推广、常态化使用</w:t>
            </w:r>
          </w:p>
        </w:tc>
      </w:tr>
      <w:tr w:rsidR="0030399B" w:rsidRPr="00C82961" w14:paraId="224068BE" w14:textId="77777777">
        <w:trPr>
          <w:cantSplit/>
        </w:trPr>
        <w:tc>
          <w:tcPr>
            <w:tcW w:w="1814" w:type="dxa"/>
            <w:vAlign w:val="center"/>
          </w:tcPr>
          <w:p w14:paraId="25A46F14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项目清单</w:t>
            </w:r>
            <w:proofErr w:type="spellEnd"/>
          </w:p>
        </w:tc>
        <w:tc>
          <w:tcPr>
            <w:tcW w:w="3628" w:type="dxa"/>
            <w:vAlign w:val="center"/>
          </w:tcPr>
          <w:p w14:paraId="304622BD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三级清单、自动检查、按条件找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0DAF89A6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照老项目建新项目、记住原计划、标出谁在等谁</w:t>
            </w:r>
          </w:p>
        </w:tc>
      </w:tr>
      <w:tr w:rsidR="0030399B" w:rsidRPr="00C82961" w14:paraId="3B687393" w14:textId="77777777">
        <w:trPr>
          <w:cantSplit/>
        </w:trPr>
        <w:tc>
          <w:tcPr>
            <w:tcW w:w="1814" w:type="dxa"/>
            <w:shd w:val="clear" w:color="auto" w:fill="F7F9FC"/>
            <w:vAlign w:val="center"/>
          </w:tcPr>
          <w:p w14:paraId="1BFF06C9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进度管理</w:t>
            </w:r>
            <w:proofErr w:type="spellEnd"/>
          </w:p>
        </w:tc>
        <w:tc>
          <w:tcPr>
            <w:tcW w:w="3628" w:type="dxa"/>
            <w:shd w:val="clear" w:color="auto" w:fill="F7F9FC"/>
            <w:vAlign w:val="center"/>
          </w:tcPr>
          <w:p w14:paraId="21B4049E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填报、留记录、汇总、算偏差、进度总表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1221F2B3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进度曲线、学院对比、甘特图</w:t>
            </w:r>
          </w:p>
        </w:tc>
      </w:tr>
      <w:tr w:rsidR="0030399B" w:rsidRPr="00C82961" w14:paraId="1E3E8D25" w14:textId="77777777">
        <w:trPr>
          <w:cantSplit/>
        </w:trPr>
        <w:tc>
          <w:tcPr>
            <w:tcW w:w="1814" w:type="dxa"/>
            <w:vAlign w:val="center"/>
          </w:tcPr>
          <w:p w14:paraId="3126B13C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预警</w:t>
            </w:r>
            <w:proofErr w:type="spellEnd"/>
          </w:p>
        </w:tc>
        <w:tc>
          <w:tcPr>
            <w:tcW w:w="3628" w:type="dxa"/>
            <w:vAlign w:val="center"/>
          </w:tcPr>
          <w:p w14:paraId="346A14AD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6 </w:t>
            </w:r>
            <w:r w:rsidRPr="00C82961">
              <w:rPr>
                <w:rFonts w:ascii="Arial" w:hAnsi="Arial" w:cs="Arial"/>
                <w:sz w:val="17"/>
              </w:rPr>
              <w:t>条最要紧的规则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64A80E6E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11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条全覆盖，＋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超时往上提、防一次推太多</w:t>
            </w:r>
          </w:p>
        </w:tc>
      </w:tr>
      <w:tr w:rsidR="0030399B" w:rsidRPr="00C82961" w14:paraId="0C602B45" w14:textId="77777777">
        <w:trPr>
          <w:cantSplit/>
        </w:trPr>
        <w:tc>
          <w:tcPr>
            <w:tcW w:w="1814" w:type="dxa"/>
            <w:shd w:val="clear" w:color="auto" w:fill="F7F9FC"/>
            <w:vAlign w:val="center"/>
          </w:tcPr>
          <w:p w14:paraId="60B98F98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通知方式</w:t>
            </w:r>
            <w:proofErr w:type="spellEnd"/>
          </w:p>
        </w:tc>
        <w:tc>
          <w:tcPr>
            <w:tcW w:w="3628" w:type="dxa"/>
            <w:shd w:val="clear" w:color="auto" w:fill="F7F9FC"/>
            <w:vAlign w:val="center"/>
          </w:tcPr>
          <w:p w14:paraId="49C69B2D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站内消息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633BE8D5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站内消息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邮件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短信（红色）＋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每天一条汇总</w:t>
            </w:r>
          </w:p>
        </w:tc>
      </w:tr>
      <w:tr w:rsidR="0030399B" w:rsidRPr="00C82961" w14:paraId="4501FC62" w14:textId="77777777">
        <w:trPr>
          <w:cantSplit/>
        </w:trPr>
        <w:tc>
          <w:tcPr>
            <w:tcW w:w="1814" w:type="dxa"/>
            <w:vAlign w:val="center"/>
          </w:tcPr>
          <w:p w14:paraId="60689B27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报表</w:t>
            </w:r>
            <w:proofErr w:type="spellEnd"/>
          </w:p>
        </w:tc>
        <w:tc>
          <w:tcPr>
            <w:tcW w:w="3628" w:type="dxa"/>
            <w:vAlign w:val="center"/>
          </w:tcPr>
          <w:p w14:paraId="28152400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周报（自动拼初稿）、月报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4E12DF01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日报（按类型开关）、报表及时率统计</w:t>
            </w:r>
          </w:p>
        </w:tc>
      </w:tr>
      <w:tr w:rsidR="0030399B" w:rsidRPr="00C82961" w14:paraId="4B9C0950" w14:textId="77777777">
        <w:trPr>
          <w:cantSplit/>
        </w:trPr>
        <w:tc>
          <w:tcPr>
            <w:tcW w:w="1814" w:type="dxa"/>
            <w:shd w:val="clear" w:color="auto" w:fill="F7F9FC"/>
            <w:vAlign w:val="center"/>
          </w:tcPr>
          <w:p w14:paraId="783C1F54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统计图表</w:t>
            </w:r>
            <w:proofErr w:type="spellEnd"/>
          </w:p>
        </w:tc>
        <w:tc>
          <w:tcPr>
            <w:tcW w:w="3628" w:type="dxa"/>
            <w:shd w:val="clear" w:color="auto" w:fill="F7F9FC"/>
            <w:vAlign w:val="center"/>
          </w:tcPr>
          <w:p w14:paraId="358AD0A7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进度总表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29736951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4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张统计图、预警统计、学院对比</w:t>
            </w:r>
          </w:p>
        </w:tc>
      </w:tr>
      <w:tr w:rsidR="0030399B" w:rsidRPr="00C82961" w14:paraId="57DD7E69" w14:textId="77777777">
        <w:trPr>
          <w:cantSplit/>
        </w:trPr>
        <w:tc>
          <w:tcPr>
            <w:tcW w:w="1814" w:type="dxa"/>
            <w:vAlign w:val="center"/>
          </w:tcPr>
          <w:p w14:paraId="3C1E2771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导出</w:t>
            </w:r>
            <w:proofErr w:type="spellEnd"/>
          </w:p>
        </w:tc>
        <w:tc>
          <w:tcPr>
            <w:tcW w:w="3628" w:type="dxa"/>
            <w:vAlign w:val="center"/>
          </w:tcPr>
          <w:p w14:paraId="6BDBEAAC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Excel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项目清单和进度明细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6EC6B368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PDF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报表、报表材料打包导出</w:t>
            </w:r>
          </w:p>
        </w:tc>
      </w:tr>
      <w:tr w:rsidR="0030399B" w:rsidRPr="00C82961" w14:paraId="36DFEE16" w14:textId="77777777">
        <w:trPr>
          <w:cantSplit/>
        </w:trPr>
        <w:tc>
          <w:tcPr>
            <w:tcW w:w="1814" w:type="dxa"/>
            <w:shd w:val="clear" w:color="auto" w:fill="F7F9FC"/>
            <w:vAlign w:val="center"/>
          </w:tcPr>
          <w:p w14:paraId="6747760E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权限</w:t>
            </w:r>
            <w:proofErr w:type="spellEnd"/>
          </w:p>
        </w:tc>
        <w:tc>
          <w:tcPr>
            <w:tcW w:w="3628" w:type="dxa"/>
            <w:shd w:val="clear" w:color="auto" w:fill="F7F9FC"/>
            <w:vAlign w:val="center"/>
          </w:tcPr>
          <w:p w14:paraId="3B88F737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7 </w:t>
            </w:r>
            <w:r w:rsidRPr="00C82961">
              <w:rPr>
                <w:rFonts w:ascii="Arial" w:hAnsi="Arial" w:cs="Arial"/>
                <w:sz w:val="17"/>
              </w:rPr>
              <w:t>种角色</w:t>
            </w:r>
            <w:r w:rsidRPr="00C82961">
              <w:rPr>
                <w:rFonts w:ascii="Arial" w:hAnsi="Arial" w:cs="Arial"/>
                <w:sz w:val="17"/>
              </w:rPr>
              <w:t xml:space="preserve"> </w:t>
            </w:r>
            <w:r w:rsidRPr="00C82961">
              <w:rPr>
                <w:rFonts w:ascii="Arial" w:hAnsi="Arial" w:cs="Arial"/>
                <w:sz w:val="17"/>
              </w:rPr>
              <w:t>＋</w:t>
            </w:r>
            <w:r w:rsidRPr="00C82961">
              <w:rPr>
                <w:rFonts w:ascii="Arial" w:hAnsi="Arial" w:cs="Arial"/>
                <w:sz w:val="17"/>
              </w:rPr>
              <w:t xml:space="preserve"> 5 </w:t>
            </w:r>
            <w:r w:rsidRPr="00C82961">
              <w:rPr>
                <w:rFonts w:ascii="Arial" w:hAnsi="Arial" w:cs="Arial"/>
                <w:sz w:val="17"/>
              </w:rPr>
              <w:t>种可见范围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1080C3B0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自己加角色、单独开放或屏蔽某块数据</w:t>
            </w:r>
          </w:p>
        </w:tc>
      </w:tr>
      <w:tr w:rsidR="0030399B" w:rsidRPr="00C82961" w14:paraId="3B7C8E51" w14:textId="77777777">
        <w:trPr>
          <w:cantSplit/>
        </w:trPr>
        <w:tc>
          <w:tcPr>
            <w:tcW w:w="1814" w:type="dxa"/>
            <w:vAlign w:val="center"/>
          </w:tcPr>
          <w:p w14:paraId="47BD8FD8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登录方式</w:t>
            </w:r>
            <w:proofErr w:type="spellEnd"/>
          </w:p>
        </w:tc>
        <w:tc>
          <w:tcPr>
            <w:tcW w:w="3628" w:type="dxa"/>
            <w:vAlign w:val="center"/>
          </w:tcPr>
          <w:p w14:paraId="4E4420BE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账号密码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26A8F99C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对接学校统一身份认证（含企业微信、钉钉、飞书）</w:t>
            </w:r>
          </w:p>
        </w:tc>
      </w:tr>
      <w:tr w:rsidR="0030399B" w:rsidRPr="00C82961" w14:paraId="5D489D2E" w14:textId="77777777">
        <w:trPr>
          <w:cantSplit/>
        </w:trPr>
        <w:tc>
          <w:tcPr>
            <w:tcW w:w="1814" w:type="dxa"/>
            <w:shd w:val="clear" w:color="auto" w:fill="F7F9FC"/>
            <w:vAlign w:val="center"/>
          </w:tcPr>
          <w:p w14:paraId="346C9F8E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风险登记</w:t>
            </w:r>
            <w:proofErr w:type="spellEnd"/>
          </w:p>
        </w:tc>
        <w:tc>
          <w:tcPr>
            <w:tcW w:w="3628" w:type="dxa"/>
            <w:shd w:val="clear" w:color="auto" w:fill="F7F9FC"/>
            <w:vAlign w:val="center"/>
          </w:tcPr>
          <w:p w14:paraId="4631D42A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00A53756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●</w:t>
            </w:r>
          </w:p>
        </w:tc>
      </w:tr>
      <w:tr w:rsidR="0030399B" w:rsidRPr="00C82961" w14:paraId="2C6A4EA5" w14:textId="77777777">
        <w:trPr>
          <w:cantSplit/>
        </w:trPr>
        <w:tc>
          <w:tcPr>
            <w:tcW w:w="1814" w:type="dxa"/>
            <w:vAlign w:val="center"/>
          </w:tcPr>
          <w:p w14:paraId="45C2DDBB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在表格里直接催办</w:t>
            </w:r>
          </w:p>
        </w:tc>
        <w:tc>
          <w:tcPr>
            <w:tcW w:w="3628" w:type="dxa"/>
            <w:vAlign w:val="center"/>
          </w:tcPr>
          <w:p w14:paraId="5FC12314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0F6B8F6F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●</w:t>
            </w:r>
          </w:p>
        </w:tc>
      </w:tr>
      <w:tr w:rsidR="0030399B" w:rsidRPr="00C82961" w14:paraId="6385D7D7" w14:textId="77777777">
        <w:trPr>
          <w:cantSplit/>
        </w:trPr>
        <w:tc>
          <w:tcPr>
            <w:tcW w:w="1814" w:type="dxa"/>
            <w:shd w:val="clear" w:color="auto" w:fill="F7F9FC"/>
            <w:vAlign w:val="center"/>
          </w:tcPr>
          <w:p w14:paraId="0557E810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上线时间</w:t>
            </w:r>
          </w:p>
        </w:tc>
        <w:tc>
          <w:tcPr>
            <w:tcW w:w="3628" w:type="dxa"/>
            <w:shd w:val="clear" w:color="auto" w:fill="F7F9FC"/>
            <w:vAlign w:val="center"/>
          </w:tcPr>
          <w:p w14:paraId="186E524E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约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4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至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6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周（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含试点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一轮）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5B583F6B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约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10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至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14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周（含认证接入和全校培训）</w:t>
            </w:r>
          </w:p>
        </w:tc>
      </w:tr>
      <w:tr w:rsidR="0030399B" w:rsidRPr="00C82961" w14:paraId="18E28995" w14:textId="77777777">
        <w:trPr>
          <w:cantSplit/>
        </w:trPr>
        <w:tc>
          <w:tcPr>
            <w:tcW w:w="1814" w:type="dxa"/>
            <w:vAlign w:val="center"/>
          </w:tcPr>
          <w:p w14:paraId="20B6497F" w14:textId="77777777" w:rsidR="0030399B" w:rsidRPr="00C82961" w:rsidRDefault="00000000">
            <w:pPr>
              <w:spacing w:before="30" w:after="30" w:line="288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z w:val="17"/>
              </w:rPr>
              <w:t>培训</w:t>
            </w:r>
            <w:proofErr w:type="spellEnd"/>
          </w:p>
        </w:tc>
        <w:tc>
          <w:tcPr>
            <w:tcW w:w="3628" w:type="dxa"/>
            <w:vAlign w:val="center"/>
          </w:tcPr>
          <w:p w14:paraId="0C2E4051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管理员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1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场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试点学院现场指导</w:t>
            </w:r>
          </w:p>
        </w:tc>
        <w:tc>
          <w:tcPr>
            <w:tcW w:w="3855" w:type="dxa"/>
            <w:shd w:val="clear" w:color="auto" w:fill="EAF0F8"/>
            <w:vAlign w:val="center"/>
          </w:tcPr>
          <w:p w14:paraId="65661939" w14:textId="77777777" w:rsidR="0030399B" w:rsidRPr="00C82961" w:rsidRDefault="00000000">
            <w:pPr>
              <w:spacing w:before="30" w:after="3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管理员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1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场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集中培训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2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场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推广培训</w:t>
            </w:r>
          </w:p>
        </w:tc>
      </w:tr>
    </w:tbl>
    <w:p w14:paraId="45C4E5DB" w14:textId="77777777" w:rsidR="0030399B" w:rsidRPr="00C82961" w:rsidRDefault="0030399B">
      <w:pPr>
        <w:spacing w:after="120"/>
        <w:rPr>
          <w:rFonts w:ascii="Arial" w:hAnsi="Arial" w:cs="Arial"/>
          <w:lang w:eastAsia="zh-CN"/>
        </w:rPr>
      </w:pPr>
    </w:p>
    <w:p w14:paraId="2DB2DC66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7"/>
          <w:lang w:eastAsia="zh-CN"/>
        </w:rPr>
        <w:t>说明：「＋」表示在基础版之上多出来的；「</w:t>
      </w:r>
      <w:r w:rsidRPr="00C82961">
        <w:rPr>
          <w:rFonts w:ascii="Arial" w:hAnsi="Arial" w:cs="Arial"/>
          <w:color w:val="5E5E5E"/>
          <w:sz w:val="17"/>
          <w:lang w:eastAsia="zh-CN"/>
        </w:rPr>
        <w:t>●</w:t>
      </w:r>
      <w:r w:rsidRPr="00C82961">
        <w:rPr>
          <w:rFonts w:ascii="Arial" w:hAnsi="Arial" w:cs="Arial"/>
          <w:color w:val="5E5E5E"/>
          <w:sz w:val="17"/>
          <w:lang w:eastAsia="zh-CN"/>
        </w:rPr>
        <w:t>」表示这个版本有这个功能。</w:t>
      </w:r>
    </w:p>
    <w:p w14:paraId="41BE06BA" w14:textId="77777777" w:rsidR="0030399B" w:rsidRPr="00C82961" w:rsidRDefault="00000000">
      <w:pPr>
        <w:pStyle w:val="1"/>
        <w:pageBreakBefore/>
        <w:pBdr>
          <w:bottom w:val="single" w:sz="10" w:space="4" w:color="A84628"/>
        </w:pBdr>
        <w:spacing w:line="276" w:lineRule="auto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spacing w:val="20"/>
          <w:lang w:eastAsia="zh-CN"/>
        </w:rPr>
        <w:lastRenderedPageBreak/>
        <w:t>三、功能逐项对比</w:t>
      </w:r>
    </w:p>
    <w:p w14:paraId="3214E6F6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先说清楚功能是怎么分到两个版本里的，再逐项看。</w:t>
      </w:r>
    </w:p>
    <w:p w14:paraId="66ED3997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3.0</w:t>
      </w:r>
      <w:r w:rsidRPr="00C82961">
        <w:rPr>
          <w:rFonts w:ascii="Arial" w:eastAsia="微软雅黑" w:hAnsi="Arial" w:cs="Arial"/>
          <w:lang w:eastAsia="zh-CN"/>
        </w:rPr>
        <w:t xml:space="preserve">　为什么这样分</w:t>
      </w:r>
    </w:p>
    <w:p w14:paraId="35C747F9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不是按「重要不重要」切的，而是按下面四条。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041"/>
        <w:gridCol w:w="3288"/>
        <w:gridCol w:w="3969"/>
      </w:tblGrid>
      <w:tr w:rsidR="0030399B" w:rsidRPr="00C82961" w14:paraId="0EF37093" w14:textId="77777777">
        <w:trPr>
          <w:cantSplit/>
          <w:tblHeader/>
          <w:jc w:val="center"/>
        </w:trPr>
        <w:tc>
          <w:tcPr>
            <w:tcW w:w="2041" w:type="dxa"/>
            <w:shd w:val="clear" w:color="auto" w:fill="1B335C"/>
            <w:vAlign w:val="center"/>
          </w:tcPr>
          <w:p w14:paraId="3920E76F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原则</w:t>
            </w:r>
            <w:proofErr w:type="spellEnd"/>
          </w:p>
        </w:tc>
        <w:tc>
          <w:tcPr>
            <w:tcW w:w="3288" w:type="dxa"/>
            <w:shd w:val="clear" w:color="auto" w:fill="1B335C"/>
            <w:vAlign w:val="center"/>
          </w:tcPr>
          <w:p w14:paraId="3E5B6E35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什么意思</w:t>
            </w:r>
          </w:p>
        </w:tc>
        <w:tc>
          <w:tcPr>
            <w:tcW w:w="3969" w:type="dxa"/>
            <w:shd w:val="clear" w:color="auto" w:fill="1B335C"/>
            <w:vAlign w:val="center"/>
          </w:tcPr>
          <w:p w14:paraId="549FBBC6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体现在哪</w:t>
            </w:r>
          </w:p>
        </w:tc>
      </w:tr>
      <w:tr w:rsidR="0030399B" w:rsidRPr="00C82961" w14:paraId="4902C9D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C32827B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Cambria Math" w:hAnsi="Cambria Math" w:cs="Cambria Math"/>
                <w:b/>
                <w:color w:val="1B335C"/>
                <w:sz w:val="18"/>
              </w:rPr>
              <w:t>①</w:t>
            </w:r>
            <w:r w:rsidRPr="00C82961">
              <w:rPr>
                <w:rFonts w:ascii="Arial" w:hAnsi="Arial" w:cs="Arial"/>
                <w:b/>
                <w:color w:val="1B335C"/>
                <w:sz w:val="18"/>
              </w:rPr>
              <w:t xml:space="preserve"> </w:t>
            </w:r>
            <w:r w:rsidRPr="00C82961">
              <w:rPr>
                <w:rFonts w:ascii="Arial" w:hAnsi="Arial" w:cs="Arial"/>
                <w:b/>
                <w:color w:val="1B335C"/>
                <w:sz w:val="18"/>
              </w:rPr>
              <w:t>地基不动</w:t>
            </w:r>
          </w:p>
        </w:tc>
        <w:tc>
          <w:tcPr>
            <w:tcW w:w="3288" w:type="dxa"/>
            <w:vAlign w:val="center"/>
          </w:tcPr>
          <w:p w14:paraId="28C482AD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缺了系统就转不起来的，两个版本都给</w:t>
            </w:r>
          </w:p>
        </w:tc>
        <w:tc>
          <w:tcPr>
            <w:tcW w:w="3969" w:type="dxa"/>
            <w:vAlign w:val="center"/>
          </w:tcPr>
          <w:p w14:paraId="15D5E01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三级清单、自动检查、进度填报与留记录、加权汇总、算偏差、进度总表、基础预警、周报月报、权限与日志</w:t>
            </w:r>
          </w:p>
        </w:tc>
      </w:tr>
      <w:tr w:rsidR="0030399B" w:rsidRPr="00C82961" w14:paraId="5ED827A4" w14:textId="77777777">
        <w:trPr>
          <w:cantSplit/>
          <w:jc w:val="center"/>
        </w:trPr>
        <w:tc>
          <w:tcPr>
            <w:tcW w:w="2041" w:type="dxa"/>
            <w:shd w:val="clear" w:color="auto" w:fill="F7F9FC"/>
            <w:vAlign w:val="center"/>
          </w:tcPr>
          <w:p w14:paraId="0B0718A0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Cambria Math" w:hAnsi="Cambria Math" w:cs="Cambria Math"/>
                <w:b/>
                <w:color w:val="1B335C"/>
                <w:sz w:val="18"/>
                <w:lang w:eastAsia="zh-CN"/>
              </w:rPr>
              <w:t>②</w:t>
            </w:r>
            <w:r w:rsidRPr="00C82961">
              <w:rPr>
                <w:rFonts w:ascii="Arial" w:hAnsi="Arial" w:cs="Arial"/>
                <w:b/>
                <w:color w:val="1B335C"/>
                <w:sz w:val="18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b/>
                <w:color w:val="1B335C"/>
                <w:sz w:val="18"/>
                <w:lang w:eastAsia="zh-CN"/>
              </w:rPr>
              <w:t>要靠学校给的，往后放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2A4876D6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得等学校提供东西才能用的，先放高级版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3903B8D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邮件（学校邮件服务器）、短信（学校短信通道）、统一身份认证（信息化部门资料）</w:t>
            </w:r>
          </w:p>
        </w:tc>
      </w:tr>
      <w:tr w:rsidR="0030399B" w:rsidRPr="00C82961" w14:paraId="3518B7D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575963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Cambria Math" w:hAnsi="Cambria Math" w:cs="Cambria Math"/>
                <w:b/>
                <w:color w:val="1B335C"/>
                <w:sz w:val="18"/>
              </w:rPr>
              <w:t>③</w:t>
            </w:r>
            <w:r w:rsidRPr="00C82961">
              <w:rPr>
                <w:rFonts w:ascii="Arial" w:hAnsi="Arial" w:cs="Arial"/>
                <w:b/>
                <w:color w:val="1B335C"/>
                <w:sz w:val="18"/>
              </w:rPr>
              <w:t xml:space="preserve"> </w:t>
            </w: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容易一次推太多的，往后放</w:t>
            </w:r>
            <w:proofErr w:type="spellEnd"/>
          </w:p>
        </w:tc>
        <w:tc>
          <w:tcPr>
            <w:tcW w:w="3288" w:type="dxa"/>
            <w:vAlign w:val="center"/>
          </w:tcPr>
          <w:p w14:paraId="2B11B64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规则一多、推得太密，没有配套机制就会失控</w:t>
            </w:r>
          </w:p>
        </w:tc>
        <w:tc>
          <w:tcPr>
            <w:tcW w:w="3969" w:type="dxa"/>
            <w:vAlign w:val="center"/>
          </w:tcPr>
          <w:p w14:paraId="618B390E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11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条全量预警、超时往上提、折叠显示、同一条不重复推、每天一条汇总，打包放在高级版</w:t>
            </w:r>
          </w:p>
        </w:tc>
      </w:tr>
      <w:tr w:rsidR="0030399B" w:rsidRPr="00C82961" w14:paraId="0E581C6B" w14:textId="77777777">
        <w:trPr>
          <w:cantSplit/>
          <w:jc w:val="center"/>
        </w:trPr>
        <w:tc>
          <w:tcPr>
            <w:tcW w:w="2041" w:type="dxa"/>
            <w:shd w:val="clear" w:color="auto" w:fill="F7F9FC"/>
            <w:vAlign w:val="center"/>
          </w:tcPr>
          <w:p w14:paraId="1050655B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Cambria Math" w:hAnsi="Cambria Math" w:cs="Cambria Math"/>
                <w:b/>
                <w:color w:val="1B335C"/>
                <w:sz w:val="18"/>
                <w:lang w:eastAsia="zh-CN"/>
              </w:rPr>
              <w:t>④</w:t>
            </w:r>
            <w:r w:rsidRPr="00C82961">
              <w:rPr>
                <w:rFonts w:ascii="Arial" w:hAnsi="Arial" w:cs="Arial"/>
                <w:b/>
                <w:color w:val="1B335C"/>
                <w:sz w:val="18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b/>
                <w:color w:val="1B335C"/>
                <w:sz w:val="18"/>
                <w:lang w:eastAsia="zh-CN"/>
              </w:rPr>
              <w:t>看得更深、比得更细的，往后放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774D0FC6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不影响「把事管起来」，影响「看得更清楚」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6263163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进度曲线、学院对比、统计图、甘特图、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PDF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报表、风险登记、自己加角色</w:t>
            </w:r>
          </w:p>
        </w:tc>
      </w:tr>
    </w:tbl>
    <w:p w14:paraId="6546DF94" w14:textId="77777777" w:rsidR="0030399B" w:rsidRPr="00C82961" w:rsidRDefault="0030399B">
      <w:pPr>
        <w:spacing w:after="80"/>
        <w:rPr>
          <w:rFonts w:ascii="Arial" w:hAnsi="Arial" w:cs="Arial"/>
          <w:lang w:eastAsia="zh-CN"/>
        </w:rPr>
      </w:pPr>
    </w:p>
    <w:p w14:paraId="6AFC1F22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下面按八个部分逐项列出。</w:t>
      </w:r>
      <w:r w:rsidRPr="00C82961">
        <w:rPr>
          <w:rFonts w:ascii="Arial" w:hAnsi="Arial" w:cs="Arial"/>
          <w:color w:val="5E5E5E"/>
          <w:sz w:val="19"/>
          <w:lang w:eastAsia="zh-CN"/>
        </w:rPr>
        <w:t xml:space="preserve">● </w:t>
      </w:r>
      <w:r w:rsidRPr="00C82961">
        <w:rPr>
          <w:rFonts w:ascii="Arial" w:hAnsi="Arial" w:cs="Arial"/>
          <w:color w:val="5E5E5E"/>
          <w:sz w:val="19"/>
          <w:lang w:eastAsia="zh-CN"/>
        </w:rPr>
        <w:t>表示这个版本有，</w:t>
      </w:r>
      <w:r w:rsidRPr="00C82961">
        <w:rPr>
          <w:rFonts w:ascii="Arial" w:hAnsi="Arial" w:cs="Arial"/>
          <w:color w:val="5E5E5E"/>
          <w:sz w:val="19"/>
          <w:lang w:eastAsia="zh-CN"/>
        </w:rPr>
        <w:t xml:space="preserve">— </w:t>
      </w:r>
      <w:r w:rsidRPr="00C82961">
        <w:rPr>
          <w:rFonts w:ascii="Arial" w:hAnsi="Arial" w:cs="Arial"/>
          <w:color w:val="5E5E5E"/>
          <w:sz w:val="19"/>
          <w:lang w:eastAsia="zh-CN"/>
        </w:rPr>
        <w:t>表示没有。最后一列说明这个功能解决什么问题，方便判断自己需不需要。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62" w:type="dxa"/>
          <w:left w:w="105" w:type="dxa"/>
          <w:bottom w:w="62" w:type="dxa"/>
          <w:right w:w="105" w:type="dxa"/>
        </w:tblCellMar>
        <w:tblLook w:val="04A0" w:firstRow="1" w:lastRow="0" w:firstColumn="1" w:lastColumn="0" w:noHBand="0" w:noVBand="1"/>
      </w:tblPr>
      <w:tblGrid>
        <w:gridCol w:w="2494"/>
        <w:gridCol w:w="850"/>
        <w:gridCol w:w="850"/>
        <w:gridCol w:w="5102"/>
      </w:tblGrid>
      <w:tr w:rsidR="0030399B" w:rsidRPr="00C82961" w14:paraId="0E4936DE" w14:textId="77777777">
        <w:trPr>
          <w:cantSplit/>
          <w:tblHeader/>
          <w:jc w:val="center"/>
        </w:trPr>
        <w:tc>
          <w:tcPr>
            <w:tcW w:w="2494" w:type="dxa"/>
            <w:shd w:val="clear" w:color="auto" w:fill="1B335C"/>
            <w:vAlign w:val="center"/>
          </w:tcPr>
          <w:p w14:paraId="65434A8B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功能</w:t>
            </w:r>
            <w:proofErr w:type="spellEnd"/>
          </w:p>
        </w:tc>
        <w:tc>
          <w:tcPr>
            <w:tcW w:w="850" w:type="dxa"/>
            <w:shd w:val="clear" w:color="auto" w:fill="1B335C"/>
            <w:vAlign w:val="center"/>
          </w:tcPr>
          <w:p w14:paraId="618FA59D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基础版</w:t>
            </w:r>
          </w:p>
        </w:tc>
        <w:tc>
          <w:tcPr>
            <w:tcW w:w="850" w:type="dxa"/>
            <w:shd w:val="clear" w:color="auto" w:fill="1B335C"/>
            <w:vAlign w:val="center"/>
          </w:tcPr>
          <w:p w14:paraId="5ED1602F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高级版</w:t>
            </w:r>
          </w:p>
        </w:tc>
        <w:tc>
          <w:tcPr>
            <w:tcW w:w="5102" w:type="dxa"/>
            <w:shd w:val="clear" w:color="auto" w:fill="1B335C"/>
            <w:vAlign w:val="center"/>
          </w:tcPr>
          <w:p w14:paraId="2163D759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解决什么问题</w:t>
            </w:r>
          </w:p>
        </w:tc>
      </w:tr>
      <w:tr w:rsidR="0030399B" w:rsidRPr="00C82961" w14:paraId="5F29F60D" w14:textId="77777777">
        <w:trPr>
          <w:cantSplit/>
          <w:jc w:val="center"/>
        </w:trPr>
        <w:tc>
          <w:tcPr>
            <w:tcW w:w="5102" w:type="dxa"/>
            <w:gridSpan w:val="4"/>
            <w:shd w:val="clear" w:color="auto" w:fill="EDF1F7"/>
          </w:tcPr>
          <w:p w14:paraId="29CAABB5" w14:textId="77777777" w:rsidR="0030399B" w:rsidRPr="00C82961" w:rsidRDefault="00000000">
            <w:pPr>
              <w:spacing w:before="60" w:after="60" w:line="264" w:lineRule="auto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1B335C"/>
                <w:spacing w:val="40"/>
                <w:sz w:val="18"/>
              </w:rPr>
              <w:t>项目清单</w:t>
            </w:r>
          </w:p>
        </w:tc>
      </w:tr>
      <w:tr w:rsidR="0030399B" w:rsidRPr="00C82961" w14:paraId="508DDDDB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7D12C82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建立大项目档案</w:t>
            </w:r>
          </w:p>
        </w:tc>
        <w:tc>
          <w:tcPr>
            <w:tcW w:w="850" w:type="dxa"/>
            <w:vAlign w:val="center"/>
          </w:tcPr>
          <w:p w14:paraId="5EA5649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0A120919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70F3B5A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记下项目名称、类型、合作企业、建设周期、总负责人、当前状态</w:t>
            </w:r>
          </w:p>
        </w:tc>
      </w:tr>
      <w:tr w:rsidR="0030399B" w:rsidRPr="00C82961" w14:paraId="0BA938B9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6D84E7F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一个项目分给几个学院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EC39432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5019151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6D4BAFEE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给大项目加上参与学院，每个学院指定一名负责人</w:t>
            </w:r>
          </w:p>
        </w:tc>
      </w:tr>
      <w:tr w:rsidR="0030399B" w:rsidRPr="00C82961" w14:paraId="62227AEE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5F1BD0A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把学院的任务再拆细</w:t>
            </w:r>
            <w:proofErr w:type="spellEnd"/>
          </w:p>
        </w:tc>
        <w:tc>
          <w:tcPr>
            <w:tcW w:w="850" w:type="dxa"/>
            <w:vAlign w:val="center"/>
          </w:tcPr>
          <w:p w14:paraId="55EE0C70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285FFC6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0563D657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在「大项目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+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学院」下面建子项目，写清负责人、起止时间、占多少权重</w:t>
            </w:r>
          </w:p>
        </w:tc>
      </w:tr>
      <w:tr w:rsidR="0030399B" w:rsidRPr="00C82961" w14:paraId="7624CDA1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5FD2E68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自动检查</w:t>
            </w:r>
            <w:proofErr w:type="gramStart"/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信息填全没有</w:t>
            </w:r>
            <w:proofErr w:type="gramEnd"/>
          </w:p>
        </w:tc>
        <w:tc>
          <w:tcPr>
            <w:tcW w:w="850" w:type="dxa"/>
            <w:shd w:val="clear" w:color="auto" w:fill="F7F9FC"/>
            <w:vAlign w:val="center"/>
          </w:tcPr>
          <w:p w14:paraId="38E3DD9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8B86A9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75DE8F1A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查四样：有没有配学院、学院有没有负责人、子项目有没有负责人、有没有计划时间；没填的标成「待完善」</w:t>
            </w:r>
          </w:p>
        </w:tc>
      </w:tr>
      <w:tr w:rsidR="0030399B" w:rsidRPr="00C82961" w14:paraId="1240BD89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CF19CFC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按条件找项目</w:t>
            </w:r>
            <w:proofErr w:type="spellEnd"/>
          </w:p>
        </w:tc>
        <w:tc>
          <w:tcPr>
            <w:tcW w:w="850" w:type="dxa"/>
            <w:vAlign w:val="center"/>
          </w:tcPr>
          <w:p w14:paraId="5C20675B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6229F8FB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7F4196BD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按名称、类型、学院、负责人、状态、时间组合筛选</w:t>
            </w:r>
          </w:p>
        </w:tc>
      </w:tr>
      <w:tr w:rsidR="0030399B" w:rsidRPr="00C82961" w14:paraId="7F870742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58B3E16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照着老项目建新项目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07DADB7A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72228D7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329B0120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新建时可以把老项目的学院、子项目、权重整套复制过来，改个名字就行</w:t>
            </w:r>
          </w:p>
        </w:tc>
      </w:tr>
      <w:tr w:rsidR="0030399B" w:rsidRPr="00C82961" w14:paraId="057A657C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A2E589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记住「原来定的计划」</w:t>
            </w:r>
          </w:p>
        </w:tc>
        <w:tc>
          <w:tcPr>
            <w:tcW w:w="850" w:type="dxa"/>
            <w:vAlign w:val="center"/>
          </w:tcPr>
          <w:p w14:paraId="5F0AD07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3CEC0CB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46B0BE1E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立项时把计划时间存一份原始版，以后调整只改新计划，能算出比原计划晚了多少天</w:t>
            </w:r>
          </w:p>
        </w:tc>
      </w:tr>
      <w:tr w:rsidR="0030399B" w:rsidRPr="00C82961" w14:paraId="22A1FB8F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4393FEB1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lastRenderedPageBreak/>
              <w:t>标出「谁在等谁</w:t>
            </w:r>
            <w:proofErr w:type="spellEnd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」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F9EB26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262FEF8B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1805693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可以填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一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个子项目的前置任务，前置没做完时会提示，但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不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自动排期</w:t>
            </w:r>
          </w:p>
        </w:tc>
      </w:tr>
      <w:tr w:rsidR="0030399B" w:rsidRPr="00C82961" w14:paraId="173910FE" w14:textId="77777777">
        <w:trPr>
          <w:cantSplit/>
          <w:jc w:val="center"/>
        </w:trPr>
        <w:tc>
          <w:tcPr>
            <w:tcW w:w="5102" w:type="dxa"/>
            <w:gridSpan w:val="4"/>
            <w:shd w:val="clear" w:color="auto" w:fill="EDF1F7"/>
          </w:tcPr>
          <w:p w14:paraId="3B3C669B" w14:textId="77777777" w:rsidR="0030399B" w:rsidRPr="00C82961" w:rsidRDefault="00000000">
            <w:pPr>
              <w:spacing w:before="60" w:after="60" w:line="264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pacing w:val="40"/>
                <w:sz w:val="18"/>
              </w:rPr>
              <w:t>进度管理</w:t>
            </w:r>
            <w:proofErr w:type="spellEnd"/>
          </w:p>
        </w:tc>
      </w:tr>
      <w:tr w:rsidR="0030399B" w:rsidRPr="00C82961" w14:paraId="6E2118E7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034D9B19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随时更新进度</w:t>
            </w:r>
          </w:p>
        </w:tc>
        <w:tc>
          <w:tcPr>
            <w:tcW w:w="850" w:type="dxa"/>
            <w:vAlign w:val="center"/>
          </w:tcPr>
          <w:p w14:paraId="5343B1B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6706D7E9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0C95E93A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三个地方都能填：子项目页面、进度总表行里、填报表时顺手填；填的是同一份数</w:t>
            </w:r>
          </w:p>
        </w:tc>
      </w:tr>
      <w:tr w:rsidR="0030399B" w:rsidRPr="00C82961" w14:paraId="1B4C7FA4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06C5570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三步填完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5BA8337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5ECAE4C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28B74E88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填个百分比、写一句话；说明栏自动带出上次写的，改几个字就能交</w:t>
            </w:r>
          </w:p>
        </w:tc>
      </w:tr>
      <w:tr w:rsidR="0030399B" w:rsidRPr="00C82961" w14:paraId="1FDB4551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0C96DF3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「</w:t>
            </w:r>
            <w:proofErr w:type="gramStart"/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这周没变化</w:t>
            </w:r>
            <w:proofErr w:type="gramEnd"/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」单独记</w:t>
            </w:r>
          </w:p>
        </w:tc>
        <w:tc>
          <w:tcPr>
            <w:tcW w:w="850" w:type="dxa"/>
            <w:vAlign w:val="center"/>
          </w:tcPr>
          <w:p w14:paraId="2A8BE609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5404AA2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5201886B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和「压根没更新」分开记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——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这两件事在管理上完全不一样</w:t>
            </w:r>
          </w:p>
        </w:tc>
      </w:tr>
      <w:tr w:rsidR="0030399B" w:rsidRPr="00C82961" w14:paraId="072EF650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39FF031A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进度往回改要写原因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0726CBA6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765F528D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41EEF4B7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允许改回去，但必须说明为什么，表上会标出来</w:t>
            </w:r>
          </w:p>
        </w:tc>
      </w:tr>
      <w:tr w:rsidR="0030399B" w:rsidRPr="00C82961" w14:paraId="4D84EBF3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FAC08C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上级可以替下级填</w:t>
            </w:r>
            <w:proofErr w:type="spellEnd"/>
          </w:p>
        </w:tc>
        <w:tc>
          <w:tcPr>
            <w:tcW w:w="850" w:type="dxa"/>
            <w:vAlign w:val="center"/>
          </w:tcPr>
          <w:p w14:paraId="75D93FC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2A6FFFA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25AF34A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会记下是谁代填的，这份进度还是算在被代填人名下</w:t>
            </w:r>
          </w:p>
        </w:tc>
      </w:tr>
      <w:tr w:rsidR="0030399B" w:rsidRPr="00C82961" w14:paraId="1614DD74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7F5CA2F7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每次改动都留下记录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1FE4C7D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26D2F1A6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058D3AC9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改之前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多少、改之后多少、谁改的、什么时候、为什么</w:t>
            </w:r>
          </w:p>
        </w:tc>
      </w:tr>
      <w:tr w:rsidR="0030399B" w:rsidRPr="00C82961" w14:paraId="1E46316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98079F7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一层层往上汇总</w:t>
            </w:r>
            <w:proofErr w:type="spellEnd"/>
          </w:p>
        </w:tc>
        <w:tc>
          <w:tcPr>
            <w:tcW w:w="850" w:type="dxa"/>
            <w:vAlign w:val="center"/>
          </w:tcPr>
          <w:p w14:paraId="10D3D5D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29C07706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57A2DEB2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子项目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学院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大项目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全校；按权重折算，没设权重的就平均分</w:t>
            </w:r>
          </w:p>
        </w:tc>
      </w:tr>
      <w:tr w:rsidR="0030399B" w:rsidRPr="00C82961" w14:paraId="4FA6E159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05E0FA22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看出「比计划慢了多少」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22E89E0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51043F4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2AFD3A00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拿「按时间现在该做到多少」和「实际填了多少」比，差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多少一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眼看到</w:t>
            </w:r>
          </w:p>
        </w:tc>
      </w:tr>
      <w:tr w:rsidR="0030399B" w:rsidRPr="00C82961" w14:paraId="7B4B9838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501FFAE2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进度总表</w:t>
            </w:r>
            <w:proofErr w:type="spellEnd"/>
          </w:p>
        </w:tc>
        <w:tc>
          <w:tcPr>
            <w:tcW w:w="850" w:type="dxa"/>
            <w:vAlign w:val="center"/>
          </w:tcPr>
          <w:p w14:paraId="75E88AFD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7528F269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3EE89291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一行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一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个子项目，计划、该到多少、实际多少、慢了多少、上次更新、当前状态；慢得最多的排最上面</w:t>
            </w:r>
          </w:p>
        </w:tc>
      </w:tr>
      <w:tr w:rsidR="0030399B" w:rsidRPr="00C82961" w14:paraId="1189517A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1E1B8A7E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数字新不新，一眼看得出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219CB7DA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445E2E4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581DFD3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标出是人工填的、最后更新哪天、有没有往回调过；超过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21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天没更新，数字变灰</w:t>
            </w:r>
          </w:p>
        </w:tc>
      </w:tr>
      <w:tr w:rsidR="0030399B" w:rsidRPr="00C82961" w14:paraId="045F321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5C0764E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单个子项目的进度曲线</w:t>
            </w:r>
          </w:p>
        </w:tc>
        <w:tc>
          <w:tcPr>
            <w:tcW w:w="850" w:type="dxa"/>
            <w:vAlign w:val="center"/>
          </w:tcPr>
          <w:p w14:paraId="22B6B282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55EAEEBB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30D55D0B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两条线：实际进度、按时间该有的进度；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一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交叉就知道从哪天开始慢</w:t>
            </w:r>
          </w:p>
        </w:tc>
      </w:tr>
      <w:tr w:rsidR="0030399B" w:rsidRPr="00C82961" w14:paraId="41141791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531032BA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各学院横向比一比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2F76FC2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02B39A2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3F2D1F3C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各学院平均慢多少、几个子项目滞后、更新及不及时，摆在一起看</w:t>
            </w:r>
          </w:p>
        </w:tc>
      </w:tr>
      <w:tr w:rsidR="0030399B" w:rsidRPr="00C82961" w14:paraId="38D3E106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AD8ED31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甘特图（只看不改</w:t>
            </w:r>
            <w:proofErr w:type="spellEnd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）</w:t>
            </w:r>
          </w:p>
        </w:tc>
        <w:tc>
          <w:tcPr>
            <w:tcW w:w="850" w:type="dxa"/>
            <w:vAlign w:val="center"/>
          </w:tcPr>
          <w:p w14:paraId="2F1050A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1FF23CE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2B1752E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用已有的计划起止时间画横条，老师不用额外维护，能看出哪几件事在同时做</w:t>
            </w:r>
          </w:p>
        </w:tc>
      </w:tr>
      <w:tr w:rsidR="0030399B" w:rsidRPr="00C82961" w14:paraId="324FE564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336C881C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每天存一次进度快照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65AE6759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6EBF9E9D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4834F2B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支撑曲线和历史回溯，也是「哪天开始慢」的依据</w:t>
            </w:r>
          </w:p>
        </w:tc>
      </w:tr>
      <w:tr w:rsidR="0030399B" w:rsidRPr="00C82961" w14:paraId="6E976497" w14:textId="77777777">
        <w:trPr>
          <w:cantSplit/>
          <w:jc w:val="center"/>
        </w:trPr>
        <w:tc>
          <w:tcPr>
            <w:tcW w:w="5102" w:type="dxa"/>
            <w:gridSpan w:val="4"/>
            <w:shd w:val="clear" w:color="auto" w:fill="EDF1F7"/>
          </w:tcPr>
          <w:p w14:paraId="3E200CCA" w14:textId="77777777" w:rsidR="0030399B" w:rsidRPr="00C82961" w:rsidRDefault="00000000">
            <w:pPr>
              <w:spacing w:before="60" w:after="60" w:line="264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pacing w:val="40"/>
                <w:sz w:val="18"/>
              </w:rPr>
              <w:t>预警督办</w:t>
            </w:r>
            <w:proofErr w:type="spellEnd"/>
          </w:p>
        </w:tc>
      </w:tr>
      <w:tr w:rsidR="0030399B" w:rsidRPr="00C82961" w14:paraId="4F37B6C5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0FAF270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系统自己找问题</w:t>
            </w:r>
          </w:p>
        </w:tc>
        <w:tc>
          <w:tcPr>
            <w:tcW w:w="850" w:type="dxa"/>
            <w:vAlign w:val="center"/>
          </w:tcPr>
          <w:p w14:paraId="763376A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6 </w:t>
            </w:r>
            <w:r w:rsidRPr="00C82961">
              <w:rPr>
                <w:rFonts w:ascii="Arial" w:hAnsi="Arial" w:cs="Arial"/>
                <w:sz w:val="17"/>
              </w:rPr>
              <w:t>条</w:t>
            </w:r>
          </w:p>
        </w:tc>
        <w:tc>
          <w:tcPr>
            <w:tcW w:w="850" w:type="dxa"/>
            <w:vAlign w:val="center"/>
          </w:tcPr>
          <w:p w14:paraId="2F5B8E7B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11 </w:t>
            </w:r>
            <w:r w:rsidRPr="00C82961">
              <w:rPr>
                <w:rFonts w:ascii="Arial" w:hAnsi="Arial" w:cs="Arial"/>
                <w:sz w:val="17"/>
              </w:rPr>
              <w:t>条</w:t>
            </w:r>
          </w:p>
        </w:tc>
        <w:tc>
          <w:tcPr>
            <w:tcW w:w="5102" w:type="dxa"/>
            <w:vAlign w:val="center"/>
          </w:tcPr>
          <w:p w14:paraId="6675C5F2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基础版管最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要紧的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6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种情况；高级版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11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种全覆盖</w:t>
            </w:r>
          </w:p>
        </w:tc>
      </w:tr>
      <w:tr w:rsidR="0030399B" w:rsidRPr="00C82961" w14:paraId="232A70AC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276B85F3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分轻重缓急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62FE81B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58C2F311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49F3A5B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红色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3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天内处理、橙色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7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天内、黄色只提示不用处理</w:t>
            </w:r>
          </w:p>
        </w:tc>
      </w:tr>
      <w:tr w:rsidR="0030399B" w:rsidRPr="00C82961" w14:paraId="51695EA7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E31399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认领、处理、关闭、忽略</w:t>
            </w:r>
          </w:p>
        </w:tc>
        <w:tc>
          <w:tcPr>
            <w:tcW w:w="850" w:type="dxa"/>
            <w:vAlign w:val="center"/>
          </w:tcPr>
          <w:p w14:paraId="317C590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0A6F902D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74FAB7C8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忽略要写理由，理由会用来判断规则是不是定得太严</w:t>
            </w:r>
          </w:p>
        </w:tc>
      </w:tr>
      <w:tr w:rsidR="0030399B" w:rsidRPr="00C82961" w14:paraId="3F90B11A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52611531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转给别人办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7176E18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78B7B58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3ABB53F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可以转给同级或上级，期限不重新算，全过程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留记录</w:t>
            </w:r>
            <w:proofErr w:type="gramEnd"/>
          </w:p>
        </w:tc>
      </w:tr>
      <w:tr w:rsidR="0030399B" w:rsidRPr="00C82961" w14:paraId="56354265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CE6F6C8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超时自动往上提</w:t>
            </w:r>
            <w:proofErr w:type="spellEnd"/>
          </w:p>
        </w:tc>
        <w:tc>
          <w:tcPr>
            <w:tcW w:w="850" w:type="dxa"/>
            <w:vAlign w:val="center"/>
          </w:tcPr>
          <w:p w14:paraId="3396234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21D56092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11E696D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橙色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7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天没人认领，加推大项目负责人；红色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3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天，加推大项目负责人和总负责人</w:t>
            </w:r>
          </w:p>
        </w:tc>
      </w:tr>
      <w:tr w:rsidR="0030399B" w:rsidRPr="00C82961" w14:paraId="15B36FE1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5440EE70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预警太多怎么办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5A081F0B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049BD97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69F2765B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按「大项目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学院」折叠显示，点开才看明细；同一件事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7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天内只报一条</w:t>
            </w:r>
          </w:p>
        </w:tc>
      </w:tr>
      <w:tr w:rsidR="0030399B" w:rsidRPr="00C82961" w14:paraId="095531BE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FD7D704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lastRenderedPageBreak/>
              <w:t>找不到人时往上找</w:t>
            </w:r>
            <w:proofErr w:type="spellEnd"/>
          </w:p>
        </w:tc>
        <w:tc>
          <w:tcPr>
            <w:tcW w:w="850" w:type="dxa"/>
            <w:vAlign w:val="center"/>
          </w:tcPr>
          <w:p w14:paraId="36608AD9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30BB6AD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20FF9DCB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子项目没负责人找学院，学院没负责人找大项目，大项目也没有就找归口部门</w:t>
            </w:r>
          </w:p>
        </w:tc>
      </w:tr>
      <w:tr w:rsidR="0030399B" w:rsidRPr="00C82961" w14:paraId="45353EE5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2461F3F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登记风险，超期提醒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5CD8BEB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021A567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4773EC18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记下问题、等级、责任人、计划什么时候解决；超期自动生成橙色预警</w:t>
            </w:r>
          </w:p>
        </w:tc>
      </w:tr>
      <w:tr w:rsidR="0030399B" w:rsidRPr="00C82961" w14:paraId="0BF25348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6BAB06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预警统计和趋势</w:t>
            </w:r>
            <w:proofErr w:type="spellEnd"/>
          </w:p>
        </w:tc>
        <w:tc>
          <w:tcPr>
            <w:tcW w:w="850" w:type="dxa"/>
            <w:vAlign w:val="center"/>
          </w:tcPr>
          <w:p w14:paraId="630F529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5DE12507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21566F23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按等级、类型、学院统计，看预警是变多还是变少</w:t>
            </w:r>
          </w:p>
        </w:tc>
      </w:tr>
      <w:tr w:rsidR="0030399B" w:rsidRPr="00C82961" w14:paraId="7ADD21C7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6A71A228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在表格里直接催办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2466D0CB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764C3A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0FB3AC14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看到谁慢了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，行里点一下就能催，系统记下什么时候催的、催了谁</w:t>
            </w:r>
          </w:p>
        </w:tc>
      </w:tr>
      <w:tr w:rsidR="0030399B" w:rsidRPr="00C82961" w14:paraId="292CF70C" w14:textId="77777777">
        <w:trPr>
          <w:cantSplit/>
          <w:jc w:val="center"/>
        </w:trPr>
        <w:tc>
          <w:tcPr>
            <w:tcW w:w="5102" w:type="dxa"/>
            <w:gridSpan w:val="4"/>
            <w:shd w:val="clear" w:color="auto" w:fill="EDF1F7"/>
          </w:tcPr>
          <w:p w14:paraId="1065B712" w14:textId="77777777" w:rsidR="0030399B" w:rsidRPr="00C82961" w:rsidRDefault="00000000">
            <w:pPr>
              <w:spacing w:before="60" w:after="60" w:line="264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pacing w:val="40"/>
                <w:sz w:val="18"/>
              </w:rPr>
              <w:t>通知方式</w:t>
            </w:r>
            <w:proofErr w:type="spellEnd"/>
          </w:p>
        </w:tc>
      </w:tr>
      <w:tr w:rsidR="0030399B" w:rsidRPr="00C82961" w14:paraId="0B500C34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D0E421B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站内消息</w:t>
            </w:r>
          </w:p>
        </w:tc>
        <w:tc>
          <w:tcPr>
            <w:tcW w:w="850" w:type="dxa"/>
            <w:vAlign w:val="center"/>
          </w:tcPr>
          <w:p w14:paraId="670AC8D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23C8DC4B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6BB7F572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登录后在系统里看到</w:t>
            </w:r>
          </w:p>
        </w:tc>
      </w:tr>
      <w:tr w:rsidR="0030399B" w:rsidRPr="00C82961" w14:paraId="54FD7927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18F0EF0D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邮件通知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6E0F7620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62339080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6F3B6779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用学校现有的邮件系统发，发出去就算送达</w:t>
            </w:r>
          </w:p>
        </w:tc>
      </w:tr>
      <w:tr w:rsidR="0030399B" w:rsidRPr="00C82961" w14:paraId="17F7F7F2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B1DB219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短信（只发红色预警）</w:t>
            </w:r>
          </w:p>
        </w:tc>
        <w:tc>
          <w:tcPr>
            <w:tcW w:w="850" w:type="dxa"/>
            <w:vAlign w:val="center"/>
          </w:tcPr>
          <w:p w14:paraId="5D463642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699C5F4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2EFF6CA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可以开关，需要学校提供短信通道</w:t>
            </w:r>
          </w:p>
        </w:tc>
      </w:tr>
      <w:tr w:rsidR="0030399B" w:rsidRPr="00C82961" w14:paraId="226A4717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1EEFB803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每天早上一条汇总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6D730E4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71F87730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640156C2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一天一条汇总，不是每条单独发；红色预警还是马上推</w:t>
            </w:r>
          </w:p>
        </w:tc>
      </w:tr>
      <w:tr w:rsidR="0030399B" w:rsidRPr="00C82961" w14:paraId="4D7B697C" w14:textId="77777777">
        <w:trPr>
          <w:cantSplit/>
          <w:jc w:val="center"/>
        </w:trPr>
        <w:tc>
          <w:tcPr>
            <w:tcW w:w="5102" w:type="dxa"/>
            <w:gridSpan w:val="4"/>
            <w:shd w:val="clear" w:color="auto" w:fill="EDF1F7"/>
          </w:tcPr>
          <w:p w14:paraId="6236056F" w14:textId="77777777" w:rsidR="0030399B" w:rsidRPr="00C82961" w:rsidRDefault="00000000">
            <w:pPr>
              <w:spacing w:before="60" w:after="60" w:line="264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pacing w:val="40"/>
                <w:sz w:val="18"/>
              </w:rPr>
              <w:t>报表</w:t>
            </w:r>
            <w:proofErr w:type="spellEnd"/>
          </w:p>
        </w:tc>
      </w:tr>
      <w:tr w:rsidR="0030399B" w:rsidRPr="00C82961" w14:paraId="28BDC744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28AA50C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周报（自动拼初稿）</w:t>
            </w:r>
          </w:p>
        </w:tc>
        <w:tc>
          <w:tcPr>
            <w:tcW w:w="850" w:type="dxa"/>
            <w:vAlign w:val="center"/>
          </w:tcPr>
          <w:p w14:paraId="6BEA7F8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1E2AFA12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71C8359D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本周的日报自动拼成初稿，老师只需要改，不用从头写</w:t>
            </w:r>
          </w:p>
        </w:tc>
      </w:tr>
      <w:tr w:rsidR="0030399B" w:rsidRPr="00C82961" w14:paraId="6AA44A60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13923FAB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月报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6CA12CE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7E458DE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4D63042E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本月做了什么、下月计划、问题和建议；进度要在里面一起更新</w:t>
            </w:r>
          </w:p>
        </w:tc>
      </w:tr>
      <w:tr w:rsidR="0030399B" w:rsidRPr="00C82961" w14:paraId="445B69CA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BC633C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日报（按项目类型开关）</w:t>
            </w:r>
          </w:p>
        </w:tc>
        <w:tc>
          <w:tcPr>
            <w:tcW w:w="850" w:type="dxa"/>
            <w:vAlign w:val="center"/>
          </w:tcPr>
          <w:p w14:paraId="3DBCDFD0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11E300D6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4CA3D627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默认关着，试点项目可以打开</w:t>
            </w:r>
          </w:p>
        </w:tc>
      </w:tr>
      <w:tr w:rsidR="0030399B" w:rsidRPr="00C82961" w14:paraId="79EAE5FE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01F63923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填报表顺手更新进度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5DFAA38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735FFAC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4425D1B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报表和进度用同一套字段，不用填两遍</w:t>
            </w:r>
          </w:p>
        </w:tc>
      </w:tr>
      <w:tr w:rsidR="0030399B" w:rsidRPr="00C82961" w14:paraId="53E198E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38627ED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交错了能改</w:t>
            </w:r>
            <w:proofErr w:type="spellEnd"/>
          </w:p>
        </w:tc>
        <w:tc>
          <w:tcPr>
            <w:tcW w:w="850" w:type="dxa"/>
            <w:vAlign w:val="center"/>
          </w:tcPr>
          <w:p w14:paraId="0CB6833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50D5BAB0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3267D19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3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天内自己改；超过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3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天要学院负责人开权限；都有记录</w:t>
            </w:r>
          </w:p>
        </w:tc>
      </w:tr>
      <w:tr w:rsidR="0030399B" w:rsidRPr="00C82961" w14:paraId="603D2ABA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10B2BA98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作废（只有管理员能做）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33AD1E4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3705BF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588422F0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只限重复交、交错项目、内容为空三种情况，要写理由</w:t>
            </w:r>
          </w:p>
        </w:tc>
      </w:tr>
      <w:tr w:rsidR="0030399B" w:rsidRPr="00C82961" w14:paraId="45BEE2DC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59CFDBC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报表及时率</w:t>
            </w:r>
            <w:proofErr w:type="spellEnd"/>
          </w:p>
        </w:tc>
        <w:tc>
          <w:tcPr>
            <w:tcW w:w="850" w:type="dxa"/>
            <w:vAlign w:val="center"/>
          </w:tcPr>
          <w:p w14:paraId="12BED8C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3E9049ED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4070E2F0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按期交了多少、逾期多少，能按学院和项目往下查</w:t>
            </w:r>
          </w:p>
        </w:tc>
      </w:tr>
      <w:tr w:rsidR="0030399B" w:rsidRPr="00C82961" w14:paraId="157D2A4A" w14:textId="77777777">
        <w:trPr>
          <w:cantSplit/>
          <w:jc w:val="center"/>
        </w:trPr>
        <w:tc>
          <w:tcPr>
            <w:tcW w:w="5102" w:type="dxa"/>
            <w:gridSpan w:val="4"/>
            <w:shd w:val="clear" w:color="auto" w:fill="EDF1F7"/>
          </w:tcPr>
          <w:p w14:paraId="4711EB50" w14:textId="77777777" w:rsidR="0030399B" w:rsidRPr="00C82961" w:rsidRDefault="00000000">
            <w:pPr>
              <w:spacing w:before="60" w:after="60" w:line="264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pacing w:val="40"/>
                <w:sz w:val="18"/>
              </w:rPr>
              <w:t>权限与数据安全</w:t>
            </w:r>
            <w:proofErr w:type="spellEnd"/>
          </w:p>
        </w:tc>
      </w:tr>
      <w:tr w:rsidR="0030399B" w:rsidRPr="00C82961" w14:paraId="0680D126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7DCC24A2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 xml:space="preserve">7 </w:t>
            </w:r>
            <w:r w:rsidRPr="00C82961">
              <w:rPr>
                <w:rFonts w:ascii="Arial" w:hAnsi="Arial" w:cs="Arial"/>
                <w:b/>
                <w:color w:val="1B335C"/>
                <w:sz w:val="17"/>
              </w:rPr>
              <w:t>种角色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BA64D32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55EC31D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61409AD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管理员、总负责人、大项目负责人、学院负责人、子项目负责人、填报人、查看者</w:t>
            </w:r>
          </w:p>
        </w:tc>
      </w:tr>
      <w:tr w:rsidR="0030399B" w:rsidRPr="00C82961" w14:paraId="0359217B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6E4444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 xml:space="preserve">5 </w:t>
            </w: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种能看的范围</w:t>
            </w:r>
            <w:proofErr w:type="spellEnd"/>
          </w:p>
        </w:tc>
        <w:tc>
          <w:tcPr>
            <w:tcW w:w="850" w:type="dxa"/>
            <w:vAlign w:val="center"/>
          </w:tcPr>
          <w:p w14:paraId="4E1BDE0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1E20F5DA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7184811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全校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/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管的大项目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/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本学院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/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本人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/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单独指定</w:t>
            </w:r>
          </w:p>
        </w:tc>
      </w:tr>
      <w:tr w:rsidR="0030399B" w:rsidRPr="00C82961" w14:paraId="01FEE4EF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0D662229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按页面、按按钮授权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22393465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079BD4B2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003B6784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管理员打勾就能分配，不用找开发改代码</w:t>
            </w:r>
          </w:p>
        </w:tc>
      </w:tr>
      <w:tr w:rsidR="0030399B" w:rsidRPr="00C82961" w14:paraId="44814475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AA15E39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自己加角色</w:t>
            </w:r>
            <w:proofErr w:type="spellEnd"/>
          </w:p>
        </w:tc>
        <w:tc>
          <w:tcPr>
            <w:tcW w:w="850" w:type="dxa"/>
            <w:vAlign w:val="center"/>
          </w:tcPr>
          <w:p w14:paraId="0BA877C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5908DBE2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43E85E9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学校可以按实际岗位再加，最多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3 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个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，管理员建、归口部门批</w:t>
            </w:r>
          </w:p>
        </w:tc>
      </w:tr>
      <w:tr w:rsidR="0030399B" w:rsidRPr="00C82961" w14:paraId="42A397D6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2E2C1D8A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单独开放或屏蔽某块数据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6D75F339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6100C57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75A47EDB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要说明范围和理由，默认一个学期有效，到期自动失效，全程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留记录</w:t>
            </w:r>
            <w:proofErr w:type="gramEnd"/>
          </w:p>
        </w:tc>
      </w:tr>
      <w:tr w:rsidR="0030399B" w:rsidRPr="00C82961" w14:paraId="2432EB71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904C563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越权会被拦住</w:t>
            </w:r>
            <w:proofErr w:type="spellEnd"/>
          </w:p>
        </w:tc>
        <w:tc>
          <w:tcPr>
            <w:tcW w:w="850" w:type="dxa"/>
            <w:vAlign w:val="center"/>
          </w:tcPr>
          <w:p w14:paraId="671515D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2EF4DA9D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0273814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看了不该看的会被拦下并记日志，学院之间互相看不到</w:t>
            </w:r>
          </w:p>
        </w:tc>
      </w:tr>
      <w:tr w:rsidR="0030399B" w:rsidRPr="00C82961" w14:paraId="34C09154" w14:textId="77777777">
        <w:trPr>
          <w:cantSplit/>
          <w:jc w:val="center"/>
        </w:trPr>
        <w:tc>
          <w:tcPr>
            <w:tcW w:w="5102" w:type="dxa"/>
            <w:gridSpan w:val="4"/>
            <w:shd w:val="clear" w:color="auto" w:fill="EDF1F7"/>
          </w:tcPr>
          <w:p w14:paraId="507F0A72" w14:textId="77777777" w:rsidR="0030399B" w:rsidRPr="00C82961" w:rsidRDefault="00000000">
            <w:pPr>
              <w:spacing w:before="60" w:after="60" w:line="264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pacing w:val="40"/>
                <w:sz w:val="18"/>
              </w:rPr>
              <w:t>导出与对接</w:t>
            </w:r>
            <w:proofErr w:type="spellEnd"/>
          </w:p>
        </w:tc>
      </w:tr>
      <w:tr w:rsidR="0030399B" w:rsidRPr="00C82961" w14:paraId="21E54CF6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5A941C28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导出项目清单（</w:t>
            </w: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Excel</w:t>
            </w: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）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7F08FFC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74A2A1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133CE33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字段可勾选，按当前筛选和权限范围导</w:t>
            </w:r>
          </w:p>
        </w:tc>
      </w:tr>
      <w:tr w:rsidR="0030399B" w:rsidRPr="00C82961" w14:paraId="7DEF5E4E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4C631A3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导出进度明细（</w:t>
            </w: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Excel</w:t>
            </w: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）</w:t>
            </w:r>
          </w:p>
        </w:tc>
        <w:tc>
          <w:tcPr>
            <w:tcW w:w="850" w:type="dxa"/>
            <w:vAlign w:val="center"/>
          </w:tcPr>
          <w:p w14:paraId="726B23D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134BB39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5A36A89C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含进度、偏差、更新时间</w:t>
            </w:r>
          </w:p>
        </w:tc>
      </w:tr>
      <w:tr w:rsidR="0030399B" w:rsidRPr="00C82961" w14:paraId="103E02DA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6301DD48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lastRenderedPageBreak/>
              <w:t>导出</w:t>
            </w:r>
            <w:proofErr w:type="spellEnd"/>
            <w:r w:rsidRPr="00C82961">
              <w:rPr>
                <w:rFonts w:ascii="Arial" w:hAnsi="Arial" w:cs="Arial"/>
                <w:b/>
                <w:color w:val="1B335C"/>
                <w:sz w:val="17"/>
              </w:rPr>
              <w:t xml:space="preserve"> PDF </w:t>
            </w: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进度报表</w:t>
            </w:r>
            <w:proofErr w:type="spellEnd"/>
          </w:p>
        </w:tc>
        <w:tc>
          <w:tcPr>
            <w:tcW w:w="850" w:type="dxa"/>
            <w:shd w:val="clear" w:color="auto" w:fill="F7F9FC"/>
            <w:vAlign w:val="center"/>
          </w:tcPr>
          <w:p w14:paraId="5992F23D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7563FB41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17AAD870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可以直接当汇报材料和归档件</w:t>
            </w:r>
          </w:p>
        </w:tc>
      </w:tr>
      <w:tr w:rsidR="0030399B" w:rsidRPr="00C82961" w14:paraId="72DD118C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600279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把报表材料打包导出</w:t>
            </w:r>
            <w:proofErr w:type="spellEnd"/>
          </w:p>
        </w:tc>
        <w:tc>
          <w:tcPr>
            <w:tcW w:w="850" w:type="dxa"/>
            <w:vAlign w:val="center"/>
          </w:tcPr>
          <w:p w14:paraId="3EFB566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vAlign w:val="center"/>
          </w:tcPr>
          <w:p w14:paraId="4B2F382A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6D8A6F4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按项目或按月份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汇总日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周月报，验收时调阅方便</w:t>
            </w:r>
          </w:p>
        </w:tc>
      </w:tr>
      <w:tr w:rsidR="0030399B" w:rsidRPr="00C82961" w14:paraId="679E7235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25F71EC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对接学校统一身份认证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4644F99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674E66DD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45CD14A9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支持</w:t>
            </w:r>
            <w:r w:rsidRPr="00C82961">
              <w:rPr>
                <w:rFonts w:ascii="Arial" w:hAnsi="Arial" w:cs="Arial"/>
                <w:sz w:val="17"/>
              </w:rPr>
              <w:t xml:space="preserve"> CAS</w:t>
            </w:r>
            <w:r w:rsidRPr="00C82961">
              <w:rPr>
                <w:rFonts w:ascii="Arial" w:hAnsi="Arial" w:cs="Arial"/>
                <w:sz w:val="17"/>
              </w:rPr>
              <w:t>、</w:t>
            </w:r>
            <w:r w:rsidRPr="00C82961">
              <w:rPr>
                <w:rFonts w:ascii="Arial" w:hAnsi="Arial" w:cs="Arial"/>
                <w:sz w:val="17"/>
              </w:rPr>
              <w:t>OAuth2</w:t>
            </w:r>
            <w:r w:rsidRPr="00C82961">
              <w:rPr>
                <w:rFonts w:ascii="Arial" w:hAnsi="Arial" w:cs="Arial"/>
                <w:sz w:val="17"/>
              </w:rPr>
              <w:t>、</w:t>
            </w:r>
            <w:r w:rsidRPr="00C82961">
              <w:rPr>
                <w:rFonts w:ascii="Arial" w:hAnsi="Arial" w:cs="Arial"/>
                <w:sz w:val="17"/>
              </w:rPr>
              <w:t>OIDC</w:t>
            </w:r>
            <w:r w:rsidRPr="00C82961">
              <w:rPr>
                <w:rFonts w:ascii="Arial" w:hAnsi="Arial" w:cs="Arial"/>
                <w:sz w:val="17"/>
              </w:rPr>
              <w:t>、</w:t>
            </w:r>
            <w:r w:rsidRPr="00C82961">
              <w:rPr>
                <w:rFonts w:ascii="Arial" w:hAnsi="Arial" w:cs="Arial"/>
                <w:sz w:val="17"/>
              </w:rPr>
              <w:t>SAML2</w:t>
            </w:r>
            <w:r w:rsidRPr="00C82961">
              <w:rPr>
                <w:rFonts w:ascii="Arial" w:hAnsi="Arial" w:cs="Arial"/>
                <w:sz w:val="17"/>
              </w:rPr>
              <w:t>、</w:t>
            </w:r>
            <w:r w:rsidRPr="00C82961">
              <w:rPr>
                <w:rFonts w:ascii="Arial" w:hAnsi="Arial" w:cs="Arial"/>
                <w:sz w:val="17"/>
              </w:rPr>
              <w:t>LDAP</w:t>
            </w:r>
            <w:r w:rsidRPr="00C82961">
              <w:rPr>
                <w:rFonts w:ascii="Arial" w:hAnsi="Arial" w:cs="Arial"/>
                <w:sz w:val="17"/>
              </w:rPr>
              <w:t>，以及企业微信、钉钉、飞书</w:t>
            </w:r>
          </w:p>
        </w:tc>
      </w:tr>
      <w:tr w:rsidR="0030399B" w:rsidRPr="00C82961" w14:paraId="062F1F49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4903ACA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账号密码登录</w:t>
            </w:r>
          </w:p>
        </w:tc>
        <w:tc>
          <w:tcPr>
            <w:tcW w:w="850" w:type="dxa"/>
            <w:vAlign w:val="center"/>
          </w:tcPr>
          <w:p w14:paraId="6C2C218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7410646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33E8D48E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学校自己管账号，密码规则可设</w:t>
            </w:r>
          </w:p>
        </w:tc>
      </w:tr>
      <w:tr w:rsidR="0030399B" w:rsidRPr="00C82961" w14:paraId="3A3F7D6C" w14:textId="77777777">
        <w:trPr>
          <w:cantSplit/>
          <w:jc w:val="center"/>
        </w:trPr>
        <w:tc>
          <w:tcPr>
            <w:tcW w:w="5102" w:type="dxa"/>
            <w:gridSpan w:val="4"/>
            <w:shd w:val="clear" w:color="auto" w:fill="EDF1F7"/>
          </w:tcPr>
          <w:p w14:paraId="58CFE2DF" w14:textId="77777777" w:rsidR="0030399B" w:rsidRPr="00C82961" w:rsidRDefault="00000000">
            <w:pPr>
              <w:spacing w:before="60" w:after="60" w:line="264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1B335C"/>
                <w:spacing w:val="40"/>
                <w:sz w:val="18"/>
              </w:rPr>
              <w:t>系统管理与审计</w:t>
            </w:r>
            <w:proofErr w:type="spellEnd"/>
          </w:p>
        </w:tc>
      </w:tr>
      <w:tr w:rsidR="0030399B" w:rsidRPr="00C82961" w14:paraId="08D57EA8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30BB6E1A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维护组织和人员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217BBB6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22D23897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75D1B339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学校和二级学院两级</w:t>
            </w:r>
          </w:p>
        </w:tc>
      </w:tr>
      <w:tr w:rsidR="0030399B" w:rsidRPr="00C82961" w14:paraId="17EAE5A5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0168AAB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批量导入人员名单</w:t>
            </w:r>
          </w:p>
        </w:tc>
        <w:tc>
          <w:tcPr>
            <w:tcW w:w="850" w:type="dxa"/>
            <w:vAlign w:val="center"/>
          </w:tcPr>
          <w:p w14:paraId="276993A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18526CD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2D25A2F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用</w:t>
            </w:r>
            <w:r w:rsidRPr="00C82961">
              <w:rPr>
                <w:rFonts w:ascii="Arial" w:hAnsi="Arial" w:cs="Arial"/>
                <w:sz w:val="17"/>
              </w:rPr>
              <w:t xml:space="preserve"> Excel </w:t>
            </w:r>
            <w:r w:rsidRPr="00C82961">
              <w:rPr>
                <w:rFonts w:ascii="Arial" w:hAnsi="Arial" w:cs="Arial"/>
                <w:sz w:val="17"/>
              </w:rPr>
              <w:t>模板导，哪行有错会提示</w:t>
            </w:r>
          </w:p>
        </w:tc>
      </w:tr>
      <w:tr w:rsidR="0030399B" w:rsidRPr="00C82961" w14:paraId="2130C486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2978B456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改参数不用找开发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16AB0AB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3AC6EAE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7C2E8EFF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多久该交报表、慢多少算滞后、哪些预警开或关，都能改，改完马上生效</w:t>
            </w:r>
          </w:p>
        </w:tc>
      </w:tr>
      <w:tr w:rsidR="0030399B" w:rsidRPr="00C82961" w14:paraId="5AC2796E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6F01421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寒暑假、节假日免填</w:t>
            </w:r>
            <w:proofErr w:type="spellEnd"/>
          </w:p>
        </w:tc>
        <w:tc>
          <w:tcPr>
            <w:tcW w:w="850" w:type="dxa"/>
            <w:vAlign w:val="center"/>
          </w:tcPr>
          <w:p w14:paraId="234132D2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17476D4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2A38A94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免填期间报表不用填，「停滞、零进度、滞后」三种计时也暂停，开学接着算</w:t>
            </w:r>
          </w:p>
        </w:tc>
      </w:tr>
      <w:tr w:rsidR="0030399B" w:rsidRPr="00C82961" w14:paraId="0BC5161A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71B96818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操作日志（不能删改）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70DB5993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2A085C28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1DC438D5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登录、新增修改、进度变动、权限调整、导出、预警处理，全都记</w:t>
            </w:r>
          </w:p>
        </w:tc>
      </w:tr>
      <w:tr w:rsidR="0030399B" w:rsidRPr="00C82961" w14:paraId="3A6A4DBD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2EDAB4E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日志保存多久可设</w:t>
            </w:r>
            <w:proofErr w:type="spellEnd"/>
          </w:p>
        </w:tc>
        <w:tc>
          <w:tcPr>
            <w:tcW w:w="850" w:type="dxa"/>
            <w:vAlign w:val="center"/>
          </w:tcPr>
          <w:p w14:paraId="12D18A3C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850" w:type="dxa"/>
            <w:vAlign w:val="center"/>
          </w:tcPr>
          <w:p w14:paraId="0BB0CA6F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vAlign w:val="center"/>
          </w:tcPr>
          <w:p w14:paraId="1852C55D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默认</w:t>
            </w:r>
            <w:r w:rsidRPr="00C82961">
              <w:rPr>
                <w:rFonts w:ascii="Arial" w:hAnsi="Arial" w:cs="Arial"/>
                <w:sz w:val="17"/>
              </w:rPr>
              <w:t xml:space="preserve"> 2 </w:t>
            </w:r>
            <w:r w:rsidRPr="00C82961">
              <w:rPr>
                <w:rFonts w:ascii="Arial" w:hAnsi="Arial" w:cs="Arial"/>
                <w:sz w:val="17"/>
              </w:rPr>
              <w:t>年</w:t>
            </w:r>
          </w:p>
        </w:tc>
      </w:tr>
      <w:tr w:rsidR="0030399B" w:rsidRPr="00C82961" w14:paraId="206A6739" w14:textId="77777777"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1B35140B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 xml:space="preserve">4 </w:t>
            </w:r>
            <w:r w:rsidRPr="00C82961">
              <w:rPr>
                <w:rFonts w:ascii="Arial" w:hAnsi="Arial" w:cs="Arial"/>
                <w:b/>
                <w:color w:val="1B335C"/>
                <w:sz w:val="17"/>
              </w:rPr>
              <w:t>张统计图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5E4EAF4E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—</w:t>
            </w:r>
          </w:p>
        </w:tc>
        <w:tc>
          <w:tcPr>
            <w:tcW w:w="850" w:type="dxa"/>
            <w:shd w:val="clear" w:color="auto" w:fill="F7F9FC"/>
            <w:vAlign w:val="center"/>
          </w:tcPr>
          <w:p w14:paraId="0BA81DDA" w14:textId="77777777" w:rsidR="0030399B" w:rsidRPr="00C82961" w:rsidRDefault="00000000">
            <w:pPr>
              <w:spacing w:before="20" w:after="20" w:line="288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●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4B8DF7DB" w14:textId="77777777" w:rsidR="0030399B" w:rsidRPr="00C82961" w:rsidRDefault="00000000">
            <w:pPr>
              <w:spacing w:before="20" w:after="20" w:line="288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全校进度分布、学院对比、预警趋势、报表及时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率趋势</w:t>
            </w:r>
            <w:proofErr w:type="gramEnd"/>
          </w:p>
        </w:tc>
      </w:tr>
    </w:tbl>
    <w:p w14:paraId="2D06C74E" w14:textId="77777777" w:rsidR="0030399B" w:rsidRPr="00C82961" w:rsidRDefault="00000000">
      <w:pPr>
        <w:spacing w:before="12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8"/>
          <w:lang w:eastAsia="zh-CN"/>
        </w:rPr>
        <w:t>统计：一共</w:t>
      </w:r>
      <w:r w:rsidRPr="00C82961">
        <w:rPr>
          <w:rFonts w:ascii="Arial" w:hAnsi="Arial" w:cs="Arial"/>
          <w:color w:val="5E5E5E"/>
          <w:sz w:val="18"/>
          <w:lang w:eastAsia="zh-CN"/>
        </w:rPr>
        <w:t xml:space="preserve"> 62 </w:t>
      </w:r>
      <w:r w:rsidRPr="00C82961">
        <w:rPr>
          <w:rFonts w:ascii="Arial" w:hAnsi="Arial" w:cs="Arial"/>
          <w:color w:val="5E5E5E"/>
          <w:sz w:val="18"/>
          <w:lang w:eastAsia="zh-CN"/>
        </w:rPr>
        <w:t>项功能。基础版有</w:t>
      </w:r>
      <w:r w:rsidRPr="00C82961">
        <w:rPr>
          <w:rFonts w:ascii="Arial" w:hAnsi="Arial" w:cs="Arial"/>
          <w:color w:val="5E5E5E"/>
          <w:sz w:val="18"/>
          <w:lang w:eastAsia="zh-CN"/>
        </w:rPr>
        <w:t xml:space="preserve"> 38 </w:t>
      </w:r>
      <w:r w:rsidRPr="00C82961">
        <w:rPr>
          <w:rFonts w:ascii="Arial" w:hAnsi="Arial" w:cs="Arial"/>
          <w:color w:val="5E5E5E"/>
          <w:sz w:val="18"/>
          <w:lang w:eastAsia="zh-CN"/>
        </w:rPr>
        <w:t>项，高级版有</w:t>
      </w:r>
      <w:r w:rsidRPr="00C82961">
        <w:rPr>
          <w:rFonts w:ascii="Arial" w:hAnsi="Arial" w:cs="Arial"/>
          <w:color w:val="5E5E5E"/>
          <w:sz w:val="18"/>
          <w:lang w:eastAsia="zh-CN"/>
        </w:rPr>
        <w:t xml:space="preserve"> 61 </w:t>
      </w:r>
      <w:r w:rsidRPr="00C82961">
        <w:rPr>
          <w:rFonts w:ascii="Arial" w:hAnsi="Arial" w:cs="Arial"/>
          <w:color w:val="5E5E5E"/>
          <w:sz w:val="18"/>
          <w:lang w:eastAsia="zh-CN"/>
        </w:rPr>
        <w:t>项，还有</w:t>
      </w:r>
      <w:r w:rsidRPr="00C82961">
        <w:rPr>
          <w:rFonts w:ascii="Arial" w:hAnsi="Arial" w:cs="Arial"/>
          <w:color w:val="5E5E5E"/>
          <w:sz w:val="18"/>
          <w:lang w:eastAsia="zh-CN"/>
        </w:rPr>
        <w:t xml:space="preserve"> 1 </w:t>
      </w:r>
      <w:r w:rsidRPr="00C82961">
        <w:rPr>
          <w:rFonts w:ascii="Arial" w:hAnsi="Arial" w:cs="Arial"/>
          <w:color w:val="5E5E5E"/>
          <w:sz w:val="18"/>
          <w:lang w:eastAsia="zh-CN"/>
        </w:rPr>
        <w:t>项是「同一功能加强」（预警规则从</w:t>
      </w:r>
      <w:r w:rsidRPr="00C82961">
        <w:rPr>
          <w:rFonts w:ascii="Arial" w:hAnsi="Arial" w:cs="Arial"/>
          <w:color w:val="5E5E5E"/>
          <w:sz w:val="18"/>
          <w:lang w:eastAsia="zh-CN"/>
        </w:rPr>
        <w:t xml:space="preserve"> 6 </w:t>
      </w:r>
      <w:r w:rsidRPr="00C82961">
        <w:rPr>
          <w:rFonts w:ascii="Arial" w:hAnsi="Arial" w:cs="Arial"/>
          <w:color w:val="5E5E5E"/>
          <w:sz w:val="18"/>
          <w:lang w:eastAsia="zh-CN"/>
        </w:rPr>
        <w:t>条扩到</w:t>
      </w:r>
      <w:r w:rsidRPr="00C82961">
        <w:rPr>
          <w:rFonts w:ascii="Arial" w:hAnsi="Arial" w:cs="Arial"/>
          <w:color w:val="5E5E5E"/>
          <w:sz w:val="18"/>
          <w:lang w:eastAsia="zh-CN"/>
        </w:rPr>
        <w:t xml:space="preserve"> 11 </w:t>
      </w:r>
      <w:r w:rsidRPr="00C82961">
        <w:rPr>
          <w:rFonts w:ascii="Arial" w:hAnsi="Arial" w:cs="Arial"/>
          <w:color w:val="5E5E5E"/>
          <w:sz w:val="18"/>
          <w:lang w:eastAsia="zh-CN"/>
        </w:rPr>
        <w:t>条）。高级版比基础版多出</w:t>
      </w:r>
      <w:r w:rsidRPr="00C82961">
        <w:rPr>
          <w:rFonts w:ascii="Arial" w:hAnsi="Arial" w:cs="Arial"/>
          <w:color w:val="5E5E5E"/>
          <w:sz w:val="18"/>
          <w:lang w:eastAsia="zh-CN"/>
        </w:rPr>
        <w:t xml:space="preserve"> 23 </w:t>
      </w:r>
      <w:r w:rsidRPr="00C82961">
        <w:rPr>
          <w:rFonts w:ascii="Arial" w:hAnsi="Arial" w:cs="Arial"/>
          <w:color w:val="5E5E5E"/>
          <w:sz w:val="18"/>
          <w:lang w:eastAsia="zh-CN"/>
        </w:rPr>
        <w:t>项。</w:t>
      </w:r>
    </w:p>
    <w:p w14:paraId="7818CDC1" w14:textId="77777777" w:rsidR="0030399B" w:rsidRPr="00C82961" w:rsidRDefault="00000000">
      <w:pPr>
        <w:pStyle w:val="1"/>
        <w:pageBreakBefore/>
        <w:pBdr>
          <w:bottom w:val="single" w:sz="10" w:space="4" w:color="A84628"/>
        </w:pBdr>
        <w:spacing w:line="276" w:lineRule="auto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spacing w:val="20"/>
          <w:lang w:eastAsia="zh-CN"/>
        </w:rPr>
        <w:lastRenderedPageBreak/>
        <w:t>四、两个版本分别适合什么情况</w:t>
      </w:r>
    </w:p>
    <w:p w14:paraId="6A9A5DD2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下面两种学校情况比较典型。如果觉得两边都沾一点，可以先从基础版起步，等试点跑完、规则稳定了再升级</w:t>
      </w:r>
      <w:r w:rsidRPr="00C82961">
        <w:rPr>
          <w:rFonts w:ascii="Arial" w:hAnsi="Arial" w:cs="Arial"/>
          <w:lang w:eastAsia="zh-CN"/>
        </w:rPr>
        <w:t>——</w:t>
      </w:r>
      <w:r w:rsidRPr="00C82961">
        <w:rPr>
          <w:rFonts w:ascii="Arial" w:hAnsi="Arial" w:cs="Arial"/>
          <w:lang w:eastAsia="zh-CN"/>
        </w:rPr>
        <w:t>这也是最稳妥的走法。</w:t>
      </w:r>
    </w:p>
    <w:p w14:paraId="3F0E331B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4.1</w:t>
      </w:r>
      <w:r w:rsidRPr="00C82961">
        <w:rPr>
          <w:rFonts w:ascii="Arial" w:eastAsia="微软雅黑" w:hAnsi="Arial" w:cs="Arial"/>
          <w:lang w:eastAsia="zh-CN"/>
        </w:rPr>
        <w:t xml:space="preserve">　基础版：先跑起来，再铺开</w:t>
      </w:r>
    </w:p>
    <w:p w14:paraId="1ECB6947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学校第一次上这类系统，想先用一个项目、两三个学院跑通一个完整填报周期，看看规则合不合用、老师愿不愿意填。</w:t>
      </w:r>
    </w:p>
    <w:p w14:paraId="7C9293CB" w14:textId="77777777" w:rsidR="0030399B" w:rsidRPr="00C82961" w:rsidRDefault="00000000">
      <w:pPr>
        <w:spacing w:after="6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如果有下面这些情况，说明这个版本更合适：</w:t>
      </w:r>
    </w:p>
    <w:p w14:paraId="1E3CCC22" w14:textId="77777777" w:rsidR="0030399B" w:rsidRPr="00C82961" w:rsidRDefault="00000000">
      <w:pPr>
        <w:spacing w:after="4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8"/>
          <w:lang w:eastAsia="zh-CN"/>
        </w:rPr>
        <w:t xml:space="preserve">·  </w:t>
      </w:r>
      <w:r w:rsidRPr="00C82961">
        <w:rPr>
          <w:rFonts w:ascii="Arial" w:hAnsi="Arial" w:cs="Arial"/>
          <w:sz w:val="18"/>
          <w:lang w:eastAsia="zh-CN"/>
        </w:rPr>
        <w:t>在建大项目</w:t>
      </w:r>
      <w:r w:rsidRPr="00C82961">
        <w:rPr>
          <w:rFonts w:ascii="Arial" w:hAnsi="Arial" w:cs="Arial"/>
          <w:sz w:val="18"/>
          <w:lang w:eastAsia="zh-CN"/>
        </w:rPr>
        <w:t xml:space="preserve"> 1 </w:t>
      </w:r>
      <w:r w:rsidRPr="00C82961">
        <w:rPr>
          <w:rFonts w:ascii="Arial" w:hAnsi="Arial" w:cs="Arial"/>
          <w:sz w:val="18"/>
          <w:lang w:eastAsia="zh-CN"/>
        </w:rPr>
        <w:t>至</w:t>
      </w:r>
      <w:r w:rsidRPr="00C82961">
        <w:rPr>
          <w:rFonts w:ascii="Arial" w:hAnsi="Arial" w:cs="Arial"/>
          <w:sz w:val="18"/>
          <w:lang w:eastAsia="zh-CN"/>
        </w:rPr>
        <w:t xml:space="preserve"> 5 </w:t>
      </w:r>
      <w:proofErr w:type="gramStart"/>
      <w:r w:rsidRPr="00C82961">
        <w:rPr>
          <w:rFonts w:ascii="Arial" w:hAnsi="Arial" w:cs="Arial"/>
          <w:sz w:val="18"/>
          <w:lang w:eastAsia="zh-CN"/>
        </w:rPr>
        <w:t>个</w:t>
      </w:r>
      <w:proofErr w:type="gramEnd"/>
      <w:r w:rsidRPr="00C82961">
        <w:rPr>
          <w:rFonts w:ascii="Arial" w:hAnsi="Arial" w:cs="Arial"/>
          <w:sz w:val="18"/>
          <w:lang w:eastAsia="zh-CN"/>
        </w:rPr>
        <w:t>，参与学院</w:t>
      </w:r>
      <w:r w:rsidRPr="00C82961">
        <w:rPr>
          <w:rFonts w:ascii="Arial" w:hAnsi="Arial" w:cs="Arial"/>
          <w:sz w:val="18"/>
          <w:lang w:eastAsia="zh-CN"/>
        </w:rPr>
        <w:t xml:space="preserve"> 3 </w:t>
      </w:r>
      <w:r w:rsidRPr="00C82961">
        <w:rPr>
          <w:rFonts w:ascii="Arial" w:hAnsi="Arial" w:cs="Arial"/>
          <w:sz w:val="18"/>
          <w:lang w:eastAsia="zh-CN"/>
        </w:rPr>
        <w:t>至</w:t>
      </w:r>
      <w:r w:rsidRPr="00C82961">
        <w:rPr>
          <w:rFonts w:ascii="Arial" w:hAnsi="Arial" w:cs="Arial"/>
          <w:sz w:val="18"/>
          <w:lang w:eastAsia="zh-CN"/>
        </w:rPr>
        <w:t xml:space="preserve"> 5 </w:t>
      </w:r>
      <w:r w:rsidRPr="00C82961">
        <w:rPr>
          <w:rFonts w:ascii="Arial" w:hAnsi="Arial" w:cs="Arial"/>
          <w:sz w:val="18"/>
          <w:lang w:eastAsia="zh-CN"/>
        </w:rPr>
        <w:t>个</w:t>
      </w:r>
    </w:p>
    <w:p w14:paraId="1D6FF1B8" w14:textId="77777777" w:rsidR="0030399B" w:rsidRPr="00C82961" w:rsidRDefault="00000000">
      <w:pPr>
        <w:spacing w:after="4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8"/>
          <w:lang w:eastAsia="zh-CN"/>
        </w:rPr>
        <w:t xml:space="preserve">·  </w:t>
      </w:r>
      <w:r w:rsidRPr="00C82961">
        <w:rPr>
          <w:rFonts w:ascii="Arial" w:hAnsi="Arial" w:cs="Arial"/>
          <w:sz w:val="18"/>
          <w:lang w:eastAsia="zh-CN"/>
        </w:rPr>
        <w:t>信息化部门人手紧，统一身份认证的资料一时给不出来</w:t>
      </w:r>
    </w:p>
    <w:p w14:paraId="6A98F09D" w14:textId="77777777" w:rsidR="0030399B" w:rsidRPr="00C82961" w:rsidRDefault="00000000">
      <w:pPr>
        <w:spacing w:after="4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8"/>
          <w:lang w:eastAsia="zh-CN"/>
        </w:rPr>
        <w:t xml:space="preserve">·  </w:t>
      </w:r>
      <w:r w:rsidRPr="00C82961">
        <w:rPr>
          <w:rFonts w:ascii="Arial" w:hAnsi="Arial" w:cs="Arial"/>
          <w:sz w:val="18"/>
          <w:lang w:eastAsia="zh-CN"/>
        </w:rPr>
        <w:t>希望分两步走，先让系统立得住、看得见效果</w:t>
      </w:r>
    </w:p>
    <w:p w14:paraId="0853AFE6" w14:textId="77777777" w:rsidR="0030399B" w:rsidRPr="00C82961" w:rsidRDefault="00000000">
      <w:pPr>
        <w:spacing w:after="4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8"/>
          <w:lang w:eastAsia="zh-CN"/>
        </w:rPr>
        <w:t xml:space="preserve">·  </w:t>
      </w:r>
      <w:r w:rsidRPr="00C82961">
        <w:rPr>
          <w:rFonts w:ascii="Arial" w:hAnsi="Arial" w:cs="Arial"/>
          <w:sz w:val="18"/>
          <w:lang w:eastAsia="zh-CN"/>
        </w:rPr>
        <w:t>眼下最头疼的是「进度看不见过程」和「问题发现靠人盯」</w:t>
      </w:r>
    </w:p>
    <w:p w14:paraId="0D8FBD82" w14:textId="77777777" w:rsidR="0030399B" w:rsidRPr="00C82961" w:rsidRDefault="00000000">
      <w:pPr>
        <w:spacing w:before="8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1B335C"/>
          <w:sz w:val="19"/>
          <w:lang w:eastAsia="zh-CN"/>
        </w:rPr>
        <w:t>这个版本要达成的效果：用最小的代价把「建档案</w:t>
      </w:r>
      <w:r w:rsidRPr="00C82961">
        <w:rPr>
          <w:rFonts w:ascii="Arial" w:hAnsi="Arial" w:cs="Arial"/>
          <w:b/>
          <w:color w:val="1B335C"/>
          <w:sz w:val="19"/>
          <w:lang w:eastAsia="zh-CN"/>
        </w:rPr>
        <w:t xml:space="preserve"> → </w:t>
      </w:r>
      <w:r w:rsidRPr="00C82961">
        <w:rPr>
          <w:rFonts w:ascii="Arial" w:hAnsi="Arial" w:cs="Arial"/>
          <w:b/>
          <w:color w:val="1B335C"/>
          <w:sz w:val="19"/>
          <w:lang w:eastAsia="zh-CN"/>
        </w:rPr>
        <w:t>填进度</w:t>
      </w:r>
      <w:r w:rsidRPr="00C82961">
        <w:rPr>
          <w:rFonts w:ascii="Arial" w:hAnsi="Arial" w:cs="Arial"/>
          <w:b/>
          <w:color w:val="1B335C"/>
          <w:sz w:val="19"/>
          <w:lang w:eastAsia="zh-CN"/>
        </w:rPr>
        <w:t xml:space="preserve"> → </w:t>
      </w:r>
      <w:r w:rsidRPr="00C82961">
        <w:rPr>
          <w:rFonts w:ascii="Arial" w:hAnsi="Arial" w:cs="Arial"/>
          <w:b/>
          <w:color w:val="1B335C"/>
          <w:sz w:val="19"/>
          <w:lang w:eastAsia="zh-CN"/>
        </w:rPr>
        <w:t>看偏差</w:t>
      </w:r>
      <w:r w:rsidRPr="00C82961">
        <w:rPr>
          <w:rFonts w:ascii="Arial" w:hAnsi="Arial" w:cs="Arial"/>
          <w:b/>
          <w:color w:val="1B335C"/>
          <w:sz w:val="19"/>
          <w:lang w:eastAsia="zh-CN"/>
        </w:rPr>
        <w:t xml:space="preserve"> → </w:t>
      </w:r>
      <w:r w:rsidRPr="00C82961">
        <w:rPr>
          <w:rFonts w:ascii="Arial" w:hAnsi="Arial" w:cs="Arial"/>
          <w:b/>
          <w:color w:val="1B335C"/>
          <w:sz w:val="19"/>
          <w:lang w:eastAsia="zh-CN"/>
        </w:rPr>
        <w:t>督办」这条路跑通。</w:t>
      </w:r>
    </w:p>
    <w:p w14:paraId="5E65EB7B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4.2</w:t>
      </w:r>
      <w:r w:rsidRPr="00C82961">
        <w:rPr>
          <w:rFonts w:ascii="Arial" w:eastAsia="微软雅黑" w:hAnsi="Arial" w:cs="Arial"/>
          <w:lang w:eastAsia="zh-CN"/>
        </w:rPr>
        <w:t xml:space="preserve">　高级版：全校铺开，拿它当管理抓手</w:t>
      </w:r>
    </w:p>
    <w:p w14:paraId="0707C3ED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学校已经在试点里验证过规则，准备全校推广，需要系统能支撑汇报、检查、数据准备这些场合。</w:t>
      </w:r>
    </w:p>
    <w:p w14:paraId="4FF40056" w14:textId="77777777" w:rsidR="0030399B" w:rsidRPr="00C82961" w:rsidRDefault="00000000">
      <w:pPr>
        <w:spacing w:after="6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如果有下面这些情况，说明这个版本更合适：</w:t>
      </w:r>
    </w:p>
    <w:p w14:paraId="5EBDC7A5" w14:textId="77777777" w:rsidR="0030399B" w:rsidRPr="00C82961" w:rsidRDefault="00000000">
      <w:pPr>
        <w:spacing w:after="4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8"/>
          <w:lang w:eastAsia="zh-CN"/>
        </w:rPr>
        <w:t xml:space="preserve">·  </w:t>
      </w:r>
      <w:r w:rsidRPr="00C82961">
        <w:rPr>
          <w:rFonts w:ascii="Arial" w:hAnsi="Arial" w:cs="Arial"/>
          <w:sz w:val="18"/>
          <w:lang w:eastAsia="zh-CN"/>
        </w:rPr>
        <w:t>在建大项目</w:t>
      </w:r>
      <w:r w:rsidRPr="00C82961">
        <w:rPr>
          <w:rFonts w:ascii="Arial" w:hAnsi="Arial" w:cs="Arial"/>
          <w:sz w:val="18"/>
          <w:lang w:eastAsia="zh-CN"/>
        </w:rPr>
        <w:t xml:space="preserve"> 5 </w:t>
      </w:r>
      <w:proofErr w:type="gramStart"/>
      <w:r w:rsidRPr="00C82961">
        <w:rPr>
          <w:rFonts w:ascii="Arial" w:hAnsi="Arial" w:cs="Arial"/>
          <w:sz w:val="18"/>
          <w:lang w:eastAsia="zh-CN"/>
        </w:rPr>
        <w:t>个</w:t>
      </w:r>
      <w:proofErr w:type="gramEnd"/>
      <w:r w:rsidRPr="00C82961">
        <w:rPr>
          <w:rFonts w:ascii="Arial" w:hAnsi="Arial" w:cs="Arial"/>
          <w:sz w:val="18"/>
          <w:lang w:eastAsia="zh-CN"/>
        </w:rPr>
        <w:t>以上，覆盖全部二级学院</w:t>
      </w:r>
    </w:p>
    <w:p w14:paraId="31A0EE11" w14:textId="77777777" w:rsidR="0030399B" w:rsidRPr="00C82961" w:rsidRDefault="00000000">
      <w:pPr>
        <w:spacing w:after="4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8"/>
          <w:lang w:eastAsia="zh-CN"/>
        </w:rPr>
        <w:t xml:space="preserve">·  </w:t>
      </w:r>
      <w:r w:rsidRPr="00C82961">
        <w:rPr>
          <w:rFonts w:ascii="Arial" w:hAnsi="Arial" w:cs="Arial"/>
          <w:sz w:val="18"/>
          <w:lang w:eastAsia="zh-CN"/>
        </w:rPr>
        <w:t>校级管理者需要每天看一张总表、每月导出汇报材料</w:t>
      </w:r>
    </w:p>
    <w:p w14:paraId="05D9D5F3" w14:textId="77777777" w:rsidR="0030399B" w:rsidRPr="00C82961" w:rsidRDefault="00000000">
      <w:pPr>
        <w:spacing w:after="4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8"/>
          <w:lang w:eastAsia="zh-CN"/>
        </w:rPr>
        <w:t xml:space="preserve">·  </w:t>
      </w:r>
      <w:r w:rsidRPr="00C82961">
        <w:rPr>
          <w:rFonts w:ascii="Arial" w:hAnsi="Arial" w:cs="Arial"/>
          <w:sz w:val="18"/>
          <w:lang w:eastAsia="zh-CN"/>
        </w:rPr>
        <w:t>已明确要对接统一身份认证，不想让老师再记一套账号</w:t>
      </w:r>
    </w:p>
    <w:p w14:paraId="10F1819B" w14:textId="77777777" w:rsidR="0030399B" w:rsidRPr="00C82961" w:rsidRDefault="00000000">
      <w:pPr>
        <w:spacing w:after="4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8"/>
          <w:lang w:eastAsia="zh-CN"/>
        </w:rPr>
        <w:t xml:space="preserve">·  </w:t>
      </w:r>
      <w:r w:rsidRPr="00C82961">
        <w:rPr>
          <w:rFonts w:ascii="Arial" w:hAnsi="Arial" w:cs="Arial"/>
          <w:sz w:val="18"/>
          <w:lang w:eastAsia="zh-CN"/>
        </w:rPr>
        <w:t>需要横向比较各学院，也要向上级</w:t>
      </w:r>
      <w:proofErr w:type="gramStart"/>
      <w:r w:rsidRPr="00C82961">
        <w:rPr>
          <w:rFonts w:ascii="Arial" w:hAnsi="Arial" w:cs="Arial"/>
          <w:sz w:val="18"/>
          <w:lang w:eastAsia="zh-CN"/>
        </w:rPr>
        <w:t>交规范</w:t>
      </w:r>
      <w:proofErr w:type="gramEnd"/>
      <w:r w:rsidRPr="00C82961">
        <w:rPr>
          <w:rFonts w:ascii="Arial" w:hAnsi="Arial" w:cs="Arial"/>
          <w:sz w:val="18"/>
          <w:lang w:eastAsia="zh-CN"/>
        </w:rPr>
        <w:t>的进度报表</w:t>
      </w:r>
    </w:p>
    <w:p w14:paraId="1C05BEE0" w14:textId="77777777" w:rsidR="0030399B" w:rsidRPr="00C82961" w:rsidRDefault="00000000">
      <w:pPr>
        <w:spacing w:before="8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1B335C"/>
          <w:sz w:val="19"/>
          <w:lang w:eastAsia="zh-CN"/>
        </w:rPr>
        <w:t>这个版本要达成的效果：让系统成为学校产教融合管理的日常工作台，而不是一个「填报表的地方」。</w:t>
      </w:r>
    </w:p>
    <w:p w14:paraId="23784742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4.3</w:t>
      </w:r>
      <w:r w:rsidRPr="00C82961">
        <w:rPr>
          <w:rFonts w:ascii="Arial" w:eastAsia="微软雅黑" w:hAnsi="Arial" w:cs="Arial"/>
          <w:lang w:eastAsia="zh-CN"/>
        </w:rPr>
        <w:t xml:space="preserve">　情况落在中间怎么选</w:t>
      </w:r>
    </w:p>
    <w:p w14:paraId="58526513" w14:textId="77777777" w:rsidR="0030399B" w:rsidRPr="00C82961" w:rsidRDefault="00000000">
      <w:pPr>
        <w:spacing w:after="6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下面几种情况比较常见，可以直接对号入座。拿不准的话，先按基础版走：试点跑完一个完整填报周期，规则合不合用、老师愿不愿意填，那时候就有答案了。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835"/>
        <w:gridCol w:w="3175"/>
        <w:gridCol w:w="3288"/>
      </w:tblGrid>
      <w:tr w:rsidR="0030399B" w:rsidRPr="00C82961" w14:paraId="31B0CD51" w14:textId="77777777">
        <w:trPr>
          <w:cantSplit/>
          <w:tblHeader/>
          <w:jc w:val="center"/>
        </w:trPr>
        <w:tc>
          <w:tcPr>
            <w:tcW w:w="2835" w:type="dxa"/>
            <w:shd w:val="clear" w:color="auto" w:fill="1B335C"/>
            <w:vAlign w:val="center"/>
          </w:tcPr>
          <w:p w14:paraId="6BFC6949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学校的情况</w:t>
            </w:r>
            <w:proofErr w:type="spellEnd"/>
          </w:p>
        </w:tc>
        <w:tc>
          <w:tcPr>
            <w:tcW w:w="3175" w:type="dxa"/>
            <w:shd w:val="clear" w:color="auto" w:fill="1B335C"/>
            <w:vAlign w:val="center"/>
          </w:tcPr>
          <w:p w14:paraId="4D5FF820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建议怎么配</w:t>
            </w:r>
          </w:p>
        </w:tc>
        <w:tc>
          <w:tcPr>
            <w:tcW w:w="3288" w:type="dxa"/>
            <w:shd w:val="clear" w:color="auto" w:fill="1B335C"/>
            <w:vAlign w:val="center"/>
          </w:tcPr>
          <w:p w14:paraId="75BEBEF6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为什么</w:t>
            </w:r>
          </w:p>
        </w:tc>
      </w:tr>
      <w:tr w:rsidR="0030399B" w:rsidRPr="00C82961" w14:paraId="1E8C9AB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C1704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只要基础版，但要对接统一认证</w:t>
            </w:r>
          </w:p>
        </w:tc>
        <w:tc>
          <w:tcPr>
            <w:tcW w:w="3175" w:type="dxa"/>
            <w:vAlign w:val="center"/>
          </w:tcPr>
          <w:p w14:paraId="25FCEAB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基础版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单独对接认证</w:t>
            </w:r>
          </w:p>
        </w:tc>
        <w:tc>
          <w:tcPr>
            <w:tcW w:w="3288" w:type="dxa"/>
            <w:vAlign w:val="center"/>
          </w:tcPr>
          <w:p w14:paraId="72C5850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认证是独立一块，不影响别的功能</w:t>
            </w:r>
          </w:p>
        </w:tc>
      </w:tr>
      <w:tr w:rsidR="0030399B" w:rsidRPr="00C82961" w14:paraId="0C67D324" w14:textId="77777777">
        <w:trPr>
          <w:cantSplit/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1317EAB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要全校推广，认证资料一时给不出</w:t>
            </w:r>
          </w:p>
        </w:tc>
        <w:tc>
          <w:tcPr>
            <w:tcW w:w="3175" w:type="dxa"/>
            <w:shd w:val="clear" w:color="auto" w:fill="F7F9FC"/>
            <w:vAlign w:val="center"/>
          </w:tcPr>
          <w:p w14:paraId="1793797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高级版，认证约定「资料齐了再接」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0FA6C888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高级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版价值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在预警、通知、统计，不必等认证</w:t>
            </w:r>
          </w:p>
        </w:tc>
      </w:tr>
      <w:tr w:rsidR="0030399B" w:rsidRPr="00C82961" w14:paraId="6BDE4DD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1BB55E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只拿一个项目试点，预算也紧</w:t>
            </w:r>
          </w:p>
        </w:tc>
        <w:tc>
          <w:tcPr>
            <w:tcW w:w="3175" w:type="dxa"/>
            <w:vAlign w:val="center"/>
          </w:tcPr>
          <w:p w14:paraId="70098DD8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基础版，按单个项目授权</w:t>
            </w:r>
          </w:p>
        </w:tc>
        <w:tc>
          <w:tcPr>
            <w:tcW w:w="3288" w:type="dxa"/>
            <w:vAlign w:val="center"/>
          </w:tcPr>
          <w:p w14:paraId="3993883D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试点期用不到那么多功能，完全够用</w:t>
            </w:r>
          </w:p>
        </w:tc>
      </w:tr>
      <w:tr w:rsidR="0030399B" w:rsidRPr="00C82961" w14:paraId="15A0AFE2" w14:textId="77777777">
        <w:trPr>
          <w:cantSplit/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4A5E495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已在用别的系统，只想补预警督办</w:t>
            </w:r>
          </w:p>
        </w:tc>
        <w:tc>
          <w:tcPr>
            <w:tcW w:w="3175" w:type="dxa"/>
            <w:shd w:val="clear" w:color="auto" w:fill="F7F9FC"/>
            <w:vAlign w:val="center"/>
          </w:tcPr>
          <w:p w14:paraId="1E2F721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基础版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历史项目导入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1D385850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不用换系统，把项目清单导进来就能跑</w:t>
            </w:r>
          </w:p>
        </w:tc>
      </w:tr>
      <w:tr w:rsidR="0030399B" w:rsidRPr="00C82961" w14:paraId="3C1FDF8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0883B2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lastRenderedPageBreak/>
              <w:t>要拿系统数据应付上级检查</w:t>
            </w:r>
          </w:p>
        </w:tc>
        <w:tc>
          <w:tcPr>
            <w:tcW w:w="3175" w:type="dxa"/>
            <w:vAlign w:val="center"/>
          </w:tcPr>
          <w:p w14:paraId="15514C8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7"/>
              </w:rPr>
              <w:t>高级版</w:t>
            </w:r>
            <w:proofErr w:type="spellEnd"/>
            <w:r w:rsidRPr="00C82961">
              <w:rPr>
                <w:rFonts w:ascii="Arial" w:hAnsi="Arial" w:cs="Arial"/>
                <w:sz w:val="17"/>
              </w:rPr>
              <w:t xml:space="preserve"> </w:t>
            </w:r>
            <w:r w:rsidRPr="00C82961">
              <w:rPr>
                <w:rFonts w:ascii="Arial" w:hAnsi="Arial" w:cs="Arial"/>
                <w:sz w:val="17"/>
              </w:rPr>
              <w:t>＋</w:t>
            </w:r>
            <w:r w:rsidRPr="00C82961">
              <w:rPr>
                <w:rFonts w:ascii="Arial" w:hAnsi="Arial" w:cs="Arial"/>
                <w:sz w:val="17"/>
              </w:rPr>
              <w:t xml:space="preserve"> </w:t>
            </w:r>
            <w:proofErr w:type="spellStart"/>
            <w:r w:rsidRPr="00C82961">
              <w:rPr>
                <w:rFonts w:ascii="Arial" w:hAnsi="Arial" w:cs="Arial"/>
                <w:sz w:val="17"/>
              </w:rPr>
              <w:t>验收与整改</w:t>
            </w:r>
            <w:proofErr w:type="spellEnd"/>
          </w:p>
        </w:tc>
        <w:tc>
          <w:tcPr>
            <w:tcW w:w="3288" w:type="dxa"/>
            <w:vAlign w:val="center"/>
          </w:tcPr>
          <w:p w14:paraId="6AF10A2A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检查看材料齐不齐、整改有没有闭环</w:t>
            </w:r>
          </w:p>
        </w:tc>
      </w:tr>
    </w:tbl>
    <w:p w14:paraId="2DCEF1AC" w14:textId="77777777" w:rsidR="0030399B" w:rsidRPr="00C82961" w:rsidRDefault="00000000">
      <w:pPr>
        <w:spacing w:before="16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无论选哪一版，都建议先跑一轮试点：选一个大项目、两三个学院，</w:t>
      </w:r>
      <w:proofErr w:type="gramStart"/>
      <w:r w:rsidRPr="00C82961">
        <w:rPr>
          <w:rFonts w:ascii="Arial" w:hAnsi="Arial" w:cs="Arial"/>
          <w:color w:val="5E5E5E"/>
          <w:sz w:val="19"/>
          <w:lang w:eastAsia="zh-CN"/>
        </w:rPr>
        <w:t>实跑一个</w:t>
      </w:r>
      <w:proofErr w:type="gramEnd"/>
      <w:r w:rsidRPr="00C82961">
        <w:rPr>
          <w:rFonts w:ascii="Arial" w:hAnsi="Arial" w:cs="Arial"/>
          <w:color w:val="5E5E5E"/>
          <w:sz w:val="19"/>
          <w:lang w:eastAsia="zh-CN"/>
        </w:rPr>
        <w:t>完整填报周期。试点跑完，规则合不合用、老师愿不愿意填、预警条数合不合理，这些问题都会有答案，再决定要不要全校铺开。</w:t>
      </w:r>
    </w:p>
    <w:p w14:paraId="771A0CBA" w14:textId="77777777" w:rsidR="0030399B" w:rsidRPr="00C82961" w:rsidRDefault="00000000">
      <w:pPr>
        <w:pStyle w:val="1"/>
        <w:pBdr>
          <w:bottom w:val="single" w:sz="10" w:space="4" w:color="A84628"/>
        </w:pBdr>
        <w:spacing w:line="276" w:lineRule="auto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spacing w:val="20"/>
          <w:lang w:eastAsia="zh-CN"/>
        </w:rPr>
        <w:t>五、可以另外加的模块</w:t>
      </w:r>
    </w:p>
    <w:p w14:paraId="3D673315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下面这些不包含在任何版本里，学校按需要选。好处是不必为了一个功能升到高级版，也不会把版本切得太碎。</w:t>
      </w:r>
    </w:p>
    <w:p w14:paraId="3B1F7BAE" w14:textId="77777777" w:rsidR="0030399B" w:rsidRPr="00C82961" w:rsidRDefault="00000000">
      <w:pPr>
        <w:spacing w:after="8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按经验，最值得先考虑的是前三项：项目文档库（对应「材料难归集」这个痛点）、经费执行情况（两个字段就能算执行率）、验收与整改（取决于要不要把系统当全生命周期档案）。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814"/>
        <w:gridCol w:w="4195"/>
        <w:gridCol w:w="3288"/>
      </w:tblGrid>
      <w:tr w:rsidR="0030399B" w:rsidRPr="00C82961" w14:paraId="24B23988" w14:textId="77777777">
        <w:trPr>
          <w:cantSplit/>
          <w:tblHeader/>
          <w:jc w:val="center"/>
        </w:trPr>
        <w:tc>
          <w:tcPr>
            <w:tcW w:w="1814" w:type="dxa"/>
            <w:shd w:val="clear" w:color="auto" w:fill="1B335C"/>
            <w:vAlign w:val="center"/>
          </w:tcPr>
          <w:p w14:paraId="41D88DE4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模块</w:t>
            </w:r>
            <w:proofErr w:type="spellEnd"/>
          </w:p>
        </w:tc>
        <w:tc>
          <w:tcPr>
            <w:tcW w:w="4195" w:type="dxa"/>
            <w:shd w:val="clear" w:color="auto" w:fill="1B335C"/>
            <w:vAlign w:val="center"/>
          </w:tcPr>
          <w:p w14:paraId="2BC828D7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包含什么</w:t>
            </w:r>
          </w:p>
        </w:tc>
        <w:tc>
          <w:tcPr>
            <w:tcW w:w="3288" w:type="dxa"/>
            <w:shd w:val="clear" w:color="auto" w:fill="1B335C"/>
            <w:vAlign w:val="center"/>
          </w:tcPr>
          <w:p w14:paraId="38D37EBF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解决什么问题</w:t>
            </w:r>
          </w:p>
        </w:tc>
      </w:tr>
      <w:tr w:rsidR="0030399B" w:rsidRPr="00C82961" w14:paraId="49CA530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455EF9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项目文档库</w:t>
            </w:r>
          </w:p>
        </w:tc>
        <w:tc>
          <w:tcPr>
            <w:tcW w:w="4195" w:type="dxa"/>
            <w:vAlign w:val="center"/>
          </w:tcPr>
          <w:p w14:paraId="4FD493B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按项目归档的附件区：项目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材料分类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→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文件，能搜、能打包导出</w:t>
            </w:r>
          </w:p>
        </w:tc>
        <w:tc>
          <w:tcPr>
            <w:tcW w:w="3288" w:type="dxa"/>
            <w:vAlign w:val="center"/>
          </w:tcPr>
          <w:p w14:paraId="2933F85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协议、方案、照片、验收报告这些材料不属于任何一张报表，现在没地方放</w:t>
            </w:r>
          </w:p>
        </w:tc>
      </w:tr>
      <w:tr w:rsidR="0030399B" w:rsidRPr="00C82961" w14:paraId="2D161F23" w14:textId="77777777"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71DF38C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经费执行情况</w:t>
            </w:r>
            <w:proofErr w:type="spellEnd"/>
          </w:p>
        </w:tc>
        <w:tc>
          <w:tcPr>
            <w:tcW w:w="4195" w:type="dxa"/>
            <w:shd w:val="clear" w:color="auto" w:fill="F7F9FC"/>
            <w:vAlign w:val="center"/>
          </w:tcPr>
          <w:p w14:paraId="1B93492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项目档案里加「预算总额」「已执行金额」，自动算执行率；报销和采购还是走财务系统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7C6AED14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验收时经费执行率是硬指标，系统完全不管钱，等于只做了一半</w:t>
            </w:r>
          </w:p>
        </w:tc>
      </w:tr>
      <w:tr w:rsidR="0030399B" w:rsidRPr="00C82961" w14:paraId="2C21709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4B559C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验收与整改</w:t>
            </w:r>
            <w:proofErr w:type="spellEnd"/>
          </w:p>
        </w:tc>
        <w:tc>
          <w:tcPr>
            <w:tcW w:w="4195" w:type="dxa"/>
            <w:vAlign w:val="center"/>
          </w:tcPr>
          <w:p w14:paraId="7C412B5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验收时间、验收单位、结论、要整改什么、整改到什么时候、复验结果</w:t>
            </w:r>
          </w:p>
        </w:tc>
        <w:tc>
          <w:tcPr>
            <w:tcW w:w="3288" w:type="dxa"/>
            <w:vAlign w:val="center"/>
          </w:tcPr>
          <w:p w14:paraId="6B2957FD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结项不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等于验收。产教融合项目通常要过学校验收和上级验收，还要整改、复验</w:t>
            </w:r>
          </w:p>
        </w:tc>
      </w:tr>
      <w:tr w:rsidR="0030399B" w:rsidRPr="00C82961" w14:paraId="79867378" w14:textId="77777777"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19E8DEB8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后评价与成效采集</w:t>
            </w:r>
            <w:proofErr w:type="spellEnd"/>
          </w:p>
        </w:tc>
        <w:tc>
          <w:tcPr>
            <w:tcW w:w="4195" w:type="dxa"/>
            <w:shd w:val="clear" w:color="auto" w:fill="F7F9FC"/>
            <w:vAlign w:val="center"/>
          </w:tcPr>
          <w:p w14:paraId="15B5037A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结项时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按项目类型填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3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至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5 </w:t>
            </w: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个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指标，比如订单班人数、企业投入额、双师认定人数，只做录入和汇总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5C530F7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现在能证明「按时填了」，证明不了「项目建出了什么效果」</w:t>
            </w:r>
          </w:p>
        </w:tc>
      </w:tr>
      <w:tr w:rsidR="0030399B" w:rsidRPr="00C82961" w14:paraId="676D15D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608B7D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历史项目导入</w:t>
            </w:r>
            <w:proofErr w:type="spellEnd"/>
          </w:p>
        </w:tc>
        <w:tc>
          <w:tcPr>
            <w:tcW w:w="4195" w:type="dxa"/>
            <w:vAlign w:val="center"/>
          </w:tcPr>
          <w:p w14:paraId="078230BE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把在建的老项目整理、清洗后分批导进来</w:t>
            </w:r>
          </w:p>
        </w:tc>
        <w:tc>
          <w:tcPr>
            <w:tcW w:w="3288" w:type="dxa"/>
            <w:vAlign w:val="center"/>
          </w:tcPr>
          <w:p w14:paraId="289496E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上线时项目清单全不全，直接影响第一印象</w:t>
            </w:r>
          </w:p>
        </w:tc>
      </w:tr>
      <w:tr w:rsidR="0030399B" w:rsidRPr="00C82961" w14:paraId="3AE93D86" w14:textId="77777777"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5EECE79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按学校要求定制</w:t>
            </w:r>
            <w:proofErr w:type="spellEnd"/>
          </w:p>
        </w:tc>
        <w:tc>
          <w:tcPr>
            <w:tcW w:w="4195" w:type="dxa"/>
            <w:shd w:val="clear" w:color="auto" w:fill="F7F9FC"/>
            <w:vAlign w:val="center"/>
          </w:tcPr>
          <w:p w14:paraId="417CCAE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学校有特殊的管理要求，需要加表单、加流程、</w:t>
            </w: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改统计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方式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6B807A8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各校产教融合的管法不完全一样</w:t>
            </w:r>
          </w:p>
        </w:tc>
      </w:tr>
    </w:tbl>
    <w:p w14:paraId="08BABF40" w14:textId="77777777" w:rsidR="0030399B" w:rsidRPr="00C82961" w:rsidRDefault="00000000">
      <w:pPr>
        <w:pStyle w:val="1"/>
        <w:pageBreakBefore/>
        <w:pBdr>
          <w:bottom w:val="single" w:sz="10" w:space="4" w:color="A84628"/>
        </w:pBdr>
        <w:spacing w:line="276" w:lineRule="auto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spacing w:val="20"/>
          <w:lang w:eastAsia="zh-CN"/>
        </w:rPr>
        <w:lastRenderedPageBreak/>
        <w:t>六、这个系统不做的事</w:t>
      </w:r>
    </w:p>
    <w:p w14:paraId="7F47A1F5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这一类系统最容易出的问题，不是功能不够，而是双方对「边界」的理解不一致。所以把不做的部分写在前面，免得上线后才发现预期不一样。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041"/>
        <w:gridCol w:w="4876"/>
        <w:gridCol w:w="2381"/>
      </w:tblGrid>
      <w:tr w:rsidR="0030399B" w:rsidRPr="00C82961" w14:paraId="42A42E61" w14:textId="77777777">
        <w:trPr>
          <w:cantSplit/>
          <w:tblHeader/>
          <w:jc w:val="center"/>
        </w:trPr>
        <w:tc>
          <w:tcPr>
            <w:tcW w:w="2041" w:type="dxa"/>
            <w:shd w:val="clear" w:color="auto" w:fill="1B335C"/>
            <w:vAlign w:val="center"/>
          </w:tcPr>
          <w:p w14:paraId="7A1D3E8B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不做的事</w:t>
            </w:r>
            <w:proofErr w:type="spellEnd"/>
          </w:p>
        </w:tc>
        <w:tc>
          <w:tcPr>
            <w:tcW w:w="4876" w:type="dxa"/>
            <w:shd w:val="clear" w:color="auto" w:fill="1B335C"/>
            <w:vAlign w:val="center"/>
          </w:tcPr>
          <w:p w14:paraId="4EF55527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为什么</w:t>
            </w:r>
          </w:p>
        </w:tc>
        <w:tc>
          <w:tcPr>
            <w:tcW w:w="2381" w:type="dxa"/>
            <w:shd w:val="clear" w:color="auto" w:fill="1B335C"/>
            <w:vAlign w:val="center"/>
          </w:tcPr>
          <w:p w14:paraId="34D0A058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如果学校确实需要</w:t>
            </w:r>
          </w:p>
        </w:tc>
      </w:tr>
      <w:tr w:rsidR="0030399B" w:rsidRPr="00C82961" w14:paraId="32E00B3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F9413F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手机端、小程序</w:t>
            </w:r>
          </w:p>
        </w:tc>
        <w:tc>
          <w:tcPr>
            <w:tcW w:w="4876" w:type="dxa"/>
            <w:vAlign w:val="center"/>
          </w:tcPr>
          <w:p w14:paraId="5ECF6EBB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一期只做电脑端。手机填报看着方便，</w:t>
            </w: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实际会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让数据质量变差，也让验收标准变模糊</w:t>
            </w:r>
          </w:p>
        </w:tc>
        <w:tc>
          <w:tcPr>
            <w:tcW w:w="2381" w:type="dxa"/>
            <w:vAlign w:val="center"/>
          </w:tcPr>
          <w:p w14:paraId="56D7E10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可以作为单独模块商量</w:t>
            </w:r>
          </w:p>
        </w:tc>
      </w:tr>
      <w:tr w:rsidR="0030399B" w:rsidRPr="00C82961" w14:paraId="42A97947" w14:textId="77777777">
        <w:trPr>
          <w:cantSplit/>
          <w:jc w:val="center"/>
        </w:trPr>
        <w:tc>
          <w:tcPr>
            <w:tcW w:w="2041" w:type="dxa"/>
            <w:shd w:val="clear" w:color="auto" w:fill="F7F9FC"/>
            <w:vAlign w:val="center"/>
          </w:tcPr>
          <w:p w14:paraId="581A9EE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审批流程</w:t>
            </w:r>
            <w:proofErr w:type="spellEnd"/>
          </w:p>
        </w:tc>
        <w:tc>
          <w:tcPr>
            <w:tcW w:w="4876" w:type="dxa"/>
            <w:shd w:val="clear" w:color="auto" w:fill="F7F9FC"/>
            <w:vAlign w:val="center"/>
          </w:tcPr>
          <w:p w14:paraId="105016E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审批是填报负担最大的来源。报表交上去就算数，</w:t>
            </w: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结项由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学院负责人确认，不走审批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6B8AB0B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立项审批还在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OA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走，系统只</w:t>
            </w:r>
            <w:proofErr w:type="gramStart"/>
            <w:r w:rsidRPr="00C82961">
              <w:rPr>
                <w:rFonts w:ascii="Arial" w:hAnsi="Arial" w:cs="Arial"/>
                <w:sz w:val="18"/>
                <w:lang w:eastAsia="zh-CN"/>
              </w:rPr>
              <w:t>接已经</w:t>
            </w:r>
            <w:proofErr w:type="gramEnd"/>
            <w:r w:rsidRPr="00C82961">
              <w:rPr>
                <w:rFonts w:ascii="Arial" w:hAnsi="Arial" w:cs="Arial"/>
                <w:sz w:val="18"/>
                <w:lang w:eastAsia="zh-CN"/>
              </w:rPr>
              <w:t>批过的项目</w:t>
            </w:r>
          </w:p>
        </w:tc>
      </w:tr>
      <w:tr w:rsidR="0030399B" w:rsidRPr="00C82961" w14:paraId="5940D56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A9E5FB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  <w:lang w:eastAsia="zh-CN"/>
              </w:rPr>
              <w:t>经费明细账、报销、采购</w:t>
            </w:r>
          </w:p>
        </w:tc>
        <w:tc>
          <w:tcPr>
            <w:tcW w:w="4876" w:type="dxa"/>
            <w:vAlign w:val="center"/>
          </w:tcPr>
          <w:p w14:paraId="28CC231E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这些走学校财务系统，重复做没有价值</w:t>
            </w:r>
          </w:p>
        </w:tc>
        <w:tc>
          <w:tcPr>
            <w:tcW w:w="2381" w:type="dxa"/>
            <w:vAlign w:val="center"/>
          </w:tcPr>
          <w:p w14:paraId="3A6BEBC6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可以加「预算总额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+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已执行金额」两个字段，算执行率</w:t>
            </w:r>
          </w:p>
        </w:tc>
      </w:tr>
      <w:tr w:rsidR="0030399B" w:rsidRPr="00C82961" w14:paraId="3EADDFE3" w14:textId="77777777">
        <w:trPr>
          <w:cantSplit/>
          <w:jc w:val="center"/>
        </w:trPr>
        <w:tc>
          <w:tcPr>
            <w:tcW w:w="2041" w:type="dxa"/>
            <w:shd w:val="clear" w:color="auto" w:fill="F7F9FC"/>
            <w:vAlign w:val="center"/>
          </w:tcPr>
          <w:p w14:paraId="2747E5C0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工时统计</w:t>
            </w:r>
            <w:proofErr w:type="spellEnd"/>
          </w:p>
        </w:tc>
        <w:tc>
          <w:tcPr>
            <w:tcW w:w="4876" w:type="dxa"/>
            <w:shd w:val="clear" w:color="auto" w:fill="F7F9FC"/>
            <w:vAlign w:val="center"/>
          </w:tcPr>
          <w:p w14:paraId="0C45D0F8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产教融合项目不按工时结算，老师填工时会强烈抵触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6D6E61E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建议不做；确实需要时单独商量</w:t>
            </w:r>
          </w:p>
        </w:tc>
      </w:tr>
      <w:tr w:rsidR="0030399B" w:rsidRPr="00C82961" w14:paraId="3892782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F72D7B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  <w:lang w:eastAsia="zh-CN"/>
              </w:rPr>
              <w:t>自定义字段、自定义表单</w:t>
            </w:r>
          </w:p>
        </w:tc>
        <w:tc>
          <w:tcPr>
            <w:tcW w:w="4876" w:type="dxa"/>
            <w:vAlign w:val="center"/>
          </w:tcPr>
          <w:p w14:paraId="63CA4F8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一期字段按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5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类项目固定设计，避免做成「什么都能配」的低代码平台</w:t>
            </w:r>
          </w:p>
        </w:tc>
        <w:tc>
          <w:tcPr>
            <w:tcW w:w="2381" w:type="dxa"/>
            <w:vAlign w:val="center"/>
          </w:tcPr>
          <w:p w14:paraId="635B171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可以按学校要求定制</w:t>
            </w:r>
            <w:proofErr w:type="spellEnd"/>
          </w:p>
        </w:tc>
      </w:tr>
      <w:tr w:rsidR="0030399B" w:rsidRPr="00C82961" w14:paraId="4F0D44A5" w14:textId="77777777">
        <w:trPr>
          <w:cantSplit/>
          <w:jc w:val="center"/>
        </w:trPr>
        <w:tc>
          <w:tcPr>
            <w:tcW w:w="2041" w:type="dxa"/>
            <w:shd w:val="clear" w:color="auto" w:fill="F7F9FC"/>
            <w:vAlign w:val="center"/>
          </w:tcPr>
          <w:p w14:paraId="6618F22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自动排期、关键路径</w:t>
            </w:r>
          </w:p>
        </w:tc>
        <w:tc>
          <w:tcPr>
            <w:tcW w:w="4876" w:type="dxa"/>
            <w:shd w:val="clear" w:color="auto" w:fill="F7F9FC"/>
            <w:vAlign w:val="center"/>
          </w:tcPr>
          <w:p w14:paraId="660E5E30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一期只做「前置任务」的轻提示，不做自动排期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5040551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建议不做</w:t>
            </w:r>
            <w:proofErr w:type="spellEnd"/>
          </w:p>
        </w:tc>
      </w:tr>
    </w:tbl>
    <w:p w14:paraId="4B0F605B" w14:textId="77777777" w:rsidR="0030399B" w:rsidRPr="00C82961" w:rsidRDefault="0030399B">
      <w:pPr>
        <w:spacing w:after="80"/>
        <w:rPr>
          <w:rFonts w:ascii="Arial" w:hAnsi="Arial" w:cs="Arial"/>
        </w:rPr>
      </w:pPr>
    </w:p>
    <w:tbl>
      <w:tblPr>
        <w:tblW w:w="0" w:type="auto"/>
        <w:jc w:val="center"/>
        <w:tblBorders>
          <w:top w:val="nil"/>
          <w:left w:val="single" w:sz="24" w:space="0" w:color="A84628"/>
          <w:bottom w:val="nil"/>
          <w:right w:val="nil"/>
          <w:insideH w:val="nil"/>
          <w:insideV w:val="nil"/>
        </w:tblBorders>
        <w:tblLayout w:type="fixed"/>
        <w:tblCellMar>
          <w:top w:w="130" w:type="dxa"/>
          <w:left w:w="190" w:type="dxa"/>
          <w:bottom w:w="130" w:type="dxa"/>
          <w:right w:w="170" w:type="dxa"/>
        </w:tblCellMar>
        <w:tblLook w:val="04A0" w:firstRow="1" w:lastRow="0" w:firstColumn="1" w:lastColumn="0" w:noHBand="0" w:noVBand="1"/>
      </w:tblPr>
      <w:tblGrid>
        <w:gridCol w:w="9298"/>
      </w:tblGrid>
      <w:tr w:rsidR="0030399B" w:rsidRPr="00C82961" w14:paraId="28C35203" w14:textId="77777777">
        <w:trPr>
          <w:cantSplit/>
          <w:jc w:val="center"/>
        </w:trPr>
        <w:tc>
          <w:tcPr>
            <w:tcW w:w="9298" w:type="dxa"/>
            <w:shd w:val="clear" w:color="auto" w:fill="FBF1EC"/>
          </w:tcPr>
          <w:p w14:paraId="27F06AE9" w14:textId="77777777" w:rsidR="0030399B" w:rsidRPr="00C82961" w:rsidRDefault="00000000">
            <w:pPr>
              <w:spacing w:after="120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eastAsia="微软雅黑" w:hAnsi="Arial" w:cs="Arial"/>
                <w:b/>
                <w:color w:val="A84628"/>
                <w:spacing w:val="10"/>
                <w:sz w:val="20"/>
                <w:lang w:eastAsia="zh-CN"/>
              </w:rPr>
              <w:t>为什么要把这些讲在前面</w:t>
            </w:r>
          </w:p>
          <w:p w14:paraId="4D423D0B" w14:textId="77777777" w:rsidR="0030399B" w:rsidRPr="00C82961" w:rsidRDefault="00000000">
            <w:pPr>
              <w:spacing w:after="80" w:line="341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通用项目管理软件（</w:t>
            </w:r>
            <w:r w:rsidRPr="00C82961">
              <w:rPr>
                <w:rFonts w:ascii="Arial" w:hAnsi="Arial" w:cs="Arial"/>
                <w:sz w:val="19"/>
                <w:lang w:eastAsia="zh-CN"/>
              </w:rPr>
              <w:t>Project</w:t>
            </w:r>
            <w:r w:rsidRPr="00C82961">
              <w:rPr>
                <w:rFonts w:ascii="Arial" w:hAnsi="Arial" w:cs="Arial"/>
                <w:sz w:val="19"/>
                <w:lang w:eastAsia="zh-CN"/>
              </w:rPr>
              <w:t>、禅道、</w:t>
            </w:r>
            <w:proofErr w:type="spellStart"/>
            <w:r w:rsidRPr="00C82961">
              <w:rPr>
                <w:rFonts w:ascii="Arial" w:hAnsi="Arial" w:cs="Arial"/>
                <w:sz w:val="19"/>
                <w:lang w:eastAsia="zh-CN"/>
              </w:rPr>
              <w:t>Teambition</w:t>
            </w:r>
            <w:proofErr w:type="spellEnd"/>
            <w:r w:rsidRPr="00C82961">
              <w:rPr>
                <w:rFonts w:ascii="Arial" w:hAnsi="Arial" w:cs="Arial"/>
                <w:sz w:val="19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9"/>
                <w:lang w:eastAsia="zh-CN"/>
              </w:rPr>
              <w:t>这些）几乎都有甘特图、工时、预算、任务依赖。如果按那</w:t>
            </w:r>
            <w:proofErr w:type="gramStart"/>
            <w:r w:rsidRPr="00C82961">
              <w:rPr>
                <w:rFonts w:ascii="Arial" w:hAnsi="Arial" w:cs="Arial"/>
                <w:sz w:val="19"/>
                <w:lang w:eastAsia="zh-CN"/>
              </w:rPr>
              <w:t>套标准</w:t>
            </w:r>
            <w:proofErr w:type="gramEnd"/>
            <w:r w:rsidRPr="00C82961">
              <w:rPr>
                <w:rFonts w:ascii="Arial" w:hAnsi="Arial" w:cs="Arial"/>
                <w:sz w:val="19"/>
                <w:lang w:eastAsia="zh-CN"/>
              </w:rPr>
              <w:t>来验收，凡是没做的都会变成争议。</w:t>
            </w:r>
          </w:p>
          <w:p w14:paraId="012CA505" w14:textId="77777777" w:rsidR="0030399B" w:rsidRPr="00C82961" w:rsidRDefault="00000000">
            <w:pPr>
              <w:spacing w:after="80" w:line="341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这个系统的定位是「进度督办」，不是「通用项目管理平台」。把取舍讲清楚，</w:t>
            </w:r>
            <w:proofErr w:type="gramStart"/>
            <w:r w:rsidRPr="00C82961">
              <w:rPr>
                <w:rFonts w:ascii="Arial" w:hAnsi="Arial" w:cs="Arial"/>
                <w:sz w:val="19"/>
                <w:lang w:eastAsia="zh-CN"/>
              </w:rPr>
              <w:t>后面才</w:t>
            </w:r>
            <w:proofErr w:type="gramEnd"/>
            <w:r w:rsidRPr="00C82961">
              <w:rPr>
                <w:rFonts w:ascii="Arial" w:hAnsi="Arial" w:cs="Arial"/>
                <w:sz w:val="19"/>
                <w:lang w:eastAsia="zh-CN"/>
              </w:rPr>
              <w:t>谈得拢。</w:t>
            </w:r>
          </w:p>
        </w:tc>
      </w:tr>
    </w:tbl>
    <w:p w14:paraId="682E0279" w14:textId="77777777" w:rsidR="0030399B" w:rsidRPr="00C82961" w:rsidRDefault="0030399B">
      <w:pPr>
        <w:spacing w:after="0" w:line="144" w:lineRule="auto"/>
        <w:rPr>
          <w:rFonts w:ascii="Arial" w:hAnsi="Arial" w:cs="Arial"/>
          <w:lang w:eastAsia="zh-CN"/>
        </w:rPr>
      </w:pPr>
    </w:p>
    <w:p w14:paraId="4821C8F1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6.1</w:t>
      </w:r>
      <w:r w:rsidRPr="00C82961">
        <w:rPr>
          <w:rFonts w:ascii="Arial" w:eastAsia="微软雅黑" w:hAnsi="Arial" w:cs="Arial"/>
          <w:lang w:eastAsia="zh-CN"/>
        </w:rPr>
        <w:t xml:space="preserve">　几个常被追问的边界问题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381"/>
        <w:gridCol w:w="6917"/>
      </w:tblGrid>
      <w:tr w:rsidR="0030399B" w:rsidRPr="00C82961" w14:paraId="3DCE6956" w14:textId="77777777">
        <w:trPr>
          <w:cantSplit/>
          <w:tblHeader/>
          <w:jc w:val="center"/>
        </w:trPr>
        <w:tc>
          <w:tcPr>
            <w:tcW w:w="2381" w:type="dxa"/>
            <w:shd w:val="clear" w:color="auto" w:fill="1B335C"/>
            <w:vAlign w:val="center"/>
          </w:tcPr>
          <w:p w14:paraId="532693C6" w14:textId="77777777" w:rsidR="0030399B" w:rsidRPr="00C82961" w:rsidRDefault="00000000">
            <w:pPr>
              <w:keepNext/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学校可能会问</w:t>
            </w:r>
            <w:proofErr w:type="spellEnd"/>
          </w:p>
        </w:tc>
        <w:tc>
          <w:tcPr>
            <w:tcW w:w="6917" w:type="dxa"/>
            <w:shd w:val="clear" w:color="auto" w:fill="1B335C"/>
            <w:vAlign w:val="center"/>
          </w:tcPr>
          <w:p w14:paraId="0A00050D" w14:textId="77777777" w:rsidR="0030399B" w:rsidRPr="00C82961" w:rsidRDefault="00000000">
            <w:pPr>
              <w:keepNext/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我们的回答</w:t>
            </w:r>
          </w:p>
        </w:tc>
      </w:tr>
      <w:tr w:rsidR="0030399B" w:rsidRPr="00C82961" w14:paraId="1938721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ABE920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能不能以后再加手机端？</w:t>
            </w:r>
          </w:p>
        </w:tc>
        <w:tc>
          <w:tcPr>
            <w:tcW w:w="6917" w:type="dxa"/>
            <w:vAlign w:val="center"/>
          </w:tcPr>
          <w:p w14:paraId="081B4526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可以，但建议先把电脑端用顺。手机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端主要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解决「现场拍照上传」，这个用「电脑上传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+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批量导入」基本能替代。</w:t>
            </w:r>
          </w:p>
        </w:tc>
      </w:tr>
      <w:tr w:rsidR="0030399B" w:rsidRPr="00C82961" w14:paraId="15563FA8" w14:textId="77777777">
        <w:trPr>
          <w:cantSplit/>
          <w:jc w:val="center"/>
        </w:trPr>
        <w:tc>
          <w:tcPr>
            <w:tcW w:w="2381" w:type="dxa"/>
            <w:shd w:val="clear" w:color="auto" w:fill="F7F9FC"/>
            <w:vAlign w:val="center"/>
          </w:tcPr>
          <w:p w14:paraId="257D8113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结项之后还能改吗</w:t>
            </w:r>
            <w:proofErr w:type="spellEnd"/>
            <w:r w:rsidRPr="00C82961">
              <w:rPr>
                <w:rFonts w:ascii="Arial" w:hAnsi="Arial" w:cs="Arial"/>
                <w:b/>
                <w:color w:val="1B335C"/>
                <w:sz w:val="17"/>
              </w:rPr>
              <w:t>？</w:t>
            </w:r>
          </w:p>
        </w:tc>
        <w:tc>
          <w:tcPr>
            <w:tcW w:w="6917" w:type="dxa"/>
            <w:shd w:val="clear" w:color="auto" w:fill="F7F9FC"/>
            <w:vAlign w:val="center"/>
          </w:tcPr>
          <w:p w14:paraId="5ACD6987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结项后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子项目转为只读，不再改进度、不再产生预警，历史记录全部保留、能查能导。要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记录结项之后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的验收和整改，需加「验收与整改」模块。</w:t>
            </w:r>
          </w:p>
        </w:tc>
      </w:tr>
      <w:tr w:rsidR="0030399B" w:rsidRPr="00C82961" w14:paraId="694F0C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D4BAD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  <w:lang w:eastAsia="zh-CN"/>
              </w:rPr>
              <w:t>能不能和学校其他系统对接？</w:t>
            </w:r>
          </w:p>
        </w:tc>
        <w:tc>
          <w:tcPr>
            <w:tcW w:w="6917" w:type="dxa"/>
            <w:vAlign w:val="center"/>
          </w:tcPr>
          <w:p w14:paraId="040FB2E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高级版提供接口文档，可按学校要求对接，具体由信息化部门提需求后评估。</w:t>
            </w:r>
          </w:p>
        </w:tc>
      </w:tr>
    </w:tbl>
    <w:p w14:paraId="18A4459F" w14:textId="77777777" w:rsidR="0030399B" w:rsidRPr="00C82961" w:rsidRDefault="00000000">
      <w:pPr>
        <w:pStyle w:val="1"/>
        <w:pageBreakBefore/>
        <w:pBdr>
          <w:bottom w:val="single" w:sz="10" w:space="4" w:color="A84628"/>
        </w:pBdr>
        <w:spacing w:line="276" w:lineRule="auto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spacing w:val="20"/>
          <w:lang w:eastAsia="zh-CN"/>
        </w:rPr>
        <w:lastRenderedPageBreak/>
        <w:t>七、怎么实施、学校要配合什么</w:t>
      </w:r>
    </w:p>
    <w:p w14:paraId="710FA306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两个版本的实施路子一样，只是阶段多少、周期长短不同。都建议先试点再推广</w:t>
      </w:r>
      <w:r w:rsidRPr="00C82961">
        <w:rPr>
          <w:rFonts w:ascii="Arial" w:hAnsi="Arial" w:cs="Arial"/>
          <w:lang w:eastAsia="zh-CN"/>
        </w:rPr>
        <w:t>——</w:t>
      </w:r>
      <w:r w:rsidRPr="00C82961">
        <w:rPr>
          <w:rFonts w:ascii="Arial" w:hAnsi="Arial" w:cs="Arial"/>
          <w:lang w:eastAsia="zh-CN"/>
        </w:rPr>
        <w:t>跳过试点直接铺开，规则不合用时再改，代价会大得多。</w:t>
      </w:r>
    </w:p>
    <w:p w14:paraId="7FEE1B35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</w:rPr>
      </w:pPr>
      <w:r w:rsidRPr="00C82961">
        <w:rPr>
          <w:rFonts w:ascii="Arial" w:eastAsia="微软雅黑" w:hAnsi="Arial" w:cs="Arial"/>
        </w:rPr>
        <w:t>7.1</w:t>
      </w:r>
      <w:r w:rsidRPr="00C82961">
        <w:rPr>
          <w:rFonts w:ascii="Arial" w:eastAsia="微软雅黑" w:hAnsi="Arial" w:cs="Arial"/>
        </w:rPr>
        <w:t xml:space="preserve">　</w:t>
      </w:r>
      <w:proofErr w:type="spellStart"/>
      <w:r w:rsidRPr="00C82961">
        <w:rPr>
          <w:rFonts w:ascii="Arial" w:eastAsia="微软雅黑" w:hAnsi="Arial" w:cs="Arial"/>
        </w:rPr>
        <w:t>分几步走</w:t>
      </w:r>
      <w:proofErr w:type="spellEnd"/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587"/>
        <w:gridCol w:w="3061"/>
        <w:gridCol w:w="2835"/>
        <w:gridCol w:w="964"/>
        <w:gridCol w:w="1077"/>
      </w:tblGrid>
      <w:tr w:rsidR="0030399B" w:rsidRPr="00C82961" w14:paraId="1583D99D" w14:textId="77777777">
        <w:trPr>
          <w:cantSplit/>
          <w:tblHeader/>
          <w:jc w:val="center"/>
        </w:trPr>
        <w:tc>
          <w:tcPr>
            <w:tcW w:w="1587" w:type="dxa"/>
            <w:shd w:val="clear" w:color="auto" w:fill="1B335C"/>
            <w:vAlign w:val="center"/>
          </w:tcPr>
          <w:p w14:paraId="6C96AE2C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阶段</w:t>
            </w:r>
          </w:p>
        </w:tc>
        <w:tc>
          <w:tcPr>
            <w:tcW w:w="3061" w:type="dxa"/>
            <w:shd w:val="clear" w:color="auto" w:fill="1B335C"/>
            <w:vAlign w:val="center"/>
          </w:tcPr>
          <w:p w14:paraId="6BA4B9CE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做什么</w:t>
            </w:r>
          </w:p>
        </w:tc>
        <w:tc>
          <w:tcPr>
            <w:tcW w:w="2835" w:type="dxa"/>
            <w:shd w:val="clear" w:color="auto" w:fill="1B335C"/>
            <w:vAlign w:val="center"/>
          </w:tcPr>
          <w:p w14:paraId="2978FC5D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做完是什么样</w:t>
            </w:r>
          </w:p>
        </w:tc>
        <w:tc>
          <w:tcPr>
            <w:tcW w:w="964" w:type="dxa"/>
            <w:shd w:val="clear" w:color="auto" w:fill="1B335C"/>
            <w:vAlign w:val="center"/>
          </w:tcPr>
          <w:p w14:paraId="21763E40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基础版</w:t>
            </w:r>
          </w:p>
        </w:tc>
        <w:tc>
          <w:tcPr>
            <w:tcW w:w="1077" w:type="dxa"/>
            <w:shd w:val="clear" w:color="auto" w:fill="1B335C"/>
            <w:vAlign w:val="center"/>
          </w:tcPr>
          <w:p w14:paraId="503ED525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高级版</w:t>
            </w:r>
          </w:p>
        </w:tc>
      </w:tr>
      <w:tr w:rsidR="0030399B" w:rsidRPr="00C82961" w14:paraId="36B0473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E40287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M1 </w:t>
            </w:r>
            <w:r w:rsidRPr="00C82961">
              <w:rPr>
                <w:rFonts w:ascii="Arial" w:hAnsi="Arial" w:cs="Arial"/>
                <w:sz w:val="17"/>
              </w:rPr>
              <w:t>基础与清单</w:t>
            </w:r>
          </w:p>
        </w:tc>
        <w:tc>
          <w:tcPr>
            <w:tcW w:w="3061" w:type="dxa"/>
            <w:vAlign w:val="center"/>
          </w:tcPr>
          <w:p w14:paraId="7E5D1B3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组织和账号、角色权限、大项目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/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学院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/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子项目、自动检查</w:t>
            </w:r>
          </w:p>
        </w:tc>
        <w:tc>
          <w:tcPr>
            <w:tcW w:w="2835" w:type="dxa"/>
            <w:vAlign w:val="center"/>
          </w:tcPr>
          <w:p w14:paraId="54E92F6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能完整建起一个项目，责任和计划都齐全</w:t>
            </w:r>
          </w:p>
        </w:tc>
        <w:tc>
          <w:tcPr>
            <w:tcW w:w="964" w:type="dxa"/>
            <w:vAlign w:val="center"/>
          </w:tcPr>
          <w:p w14:paraId="10CC14A1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●</w:t>
            </w:r>
          </w:p>
        </w:tc>
        <w:tc>
          <w:tcPr>
            <w:tcW w:w="1077" w:type="dxa"/>
            <w:vAlign w:val="center"/>
          </w:tcPr>
          <w:p w14:paraId="00401D4A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●</w:t>
            </w:r>
          </w:p>
        </w:tc>
      </w:tr>
      <w:tr w:rsidR="0030399B" w:rsidRPr="00C82961" w14:paraId="7B11DA0D" w14:textId="77777777">
        <w:trPr>
          <w:cantSplit/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23A9170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M2 </w:t>
            </w:r>
            <w:r w:rsidRPr="00C82961">
              <w:rPr>
                <w:rFonts w:ascii="Arial" w:hAnsi="Arial" w:cs="Arial"/>
                <w:sz w:val="17"/>
              </w:rPr>
              <w:t>进度管理</w:t>
            </w:r>
          </w:p>
        </w:tc>
        <w:tc>
          <w:tcPr>
            <w:tcW w:w="3061" w:type="dxa"/>
            <w:shd w:val="clear" w:color="auto" w:fill="F7F9FC"/>
            <w:vAlign w:val="center"/>
          </w:tcPr>
          <w:p w14:paraId="28E5F83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进度更新与留记录、汇总计算、算偏差、进度总表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96FE2B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更新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一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个子项目的进度，总表和偏差跟着变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74598209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●</w:t>
            </w:r>
          </w:p>
        </w:tc>
        <w:tc>
          <w:tcPr>
            <w:tcW w:w="1077" w:type="dxa"/>
            <w:shd w:val="clear" w:color="auto" w:fill="F7F9FC"/>
            <w:vAlign w:val="center"/>
          </w:tcPr>
          <w:p w14:paraId="28DE8144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●</w:t>
            </w:r>
          </w:p>
        </w:tc>
      </w:tr>
      <w:tr w:rsidR="0030399B" w:rsidRPr="00C82961" w14:paraId="51E177F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6E7287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M3 </w:t>
            </w:r>
            <w:r w:rsidRPr="00C82961">
              <w:rPr>
                <w:rFonts w:ascii="Arial" w:hAnsi="Arial" w:cs="Arial"/>
                <w:sz w:val="17"/>
              </w:rPr>
              <w:t>预警督办</w:t>
            </w:r>
          </w:p>
        </w:tc>
        <w:tc>
          <w:tcPr>
            <w:tcW w:w="3061" w:type="dxa"/>
            <w:vAlign w:val="center"/>
          </w:tcPr>
          <w:p w14:paraId="1D0783D8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预警规则、预警中心、认领处理关闭</w:t>
            </w:r>
          </w:p>
        </w:tc>
        <w:tc>
          <w:tcPr>
            <w:tcW w:w="2835" w:type="dxa"/>
            <w:vAlign w:val="center"/>
          </w:tcPr>
          <w:p w14:paraId="4459B4A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用测试数据能触发各类预警，能走完认领、处理、关闭</w:t>
            </w:r>
          </w:p>
        </w:tc>
        <w:tc>
          <w:tcPr>
            <w:tcW w:w="964" w:type="dxa"/>
            <w:vAlign w:val="center"/>
          </w:tcPr>
          <w:p w14:paraId="40738969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6 </w:t>
            </w:r>
            <w:proofErr w:type="spellStart"/>
            <w:r w:rsidRPr="00C82961">
              <w:rPr>
                <w:rFonts w:ascii="Arial" w:hAnsi="Arial" w:cs="Arial"/>
                <w:sz w:val="17"/>
              </w:rPr>
              <w:t>条规则</w:t>
            </w:r>
            <w:proofErr w:type="spellEnd"/>
          </w:p>
        </w:tc>
        <w:tc>
          <w:tcPr>
            <w:tcW w:w="1077" w:type="dxa"/>
            <w:vAlign w:val="center"/>
          </w:tcPr>
          <w:p w14:paraId="2B6B63D4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11 </w:t>
            </w:r>
            <w:r w:rsidRPr="00C82961">
              <w:rPr>
                <w:rFonts w:ascii="Arial" w:hAnsi="Arial" w:cs="Arial"/>
                <w:sz w:val="17"/>
              </w:rPr>
              <w:t>条</w:t>
            </w:r>
            <w:r w:rsidRPr="00C82961">
              <w:rPr>
                <w:rFonts w:ascii="Arial" w:hAnsi="Arial" w:cs="Arial"/>
                <w:sz w:val="17"/>
              </w:rPr>
              <w:t xml:space="preserve"> </w:t>
            </w:r>
            <w:r w:rsidRPr="00C82961">
              <w:rPr>
                <w:rFonts w:ascii="Arial" w:hAnsi="Arial" w:cs="Arial"/>
                <w:sz w:val="17"/>
              </w:rPr>
              <w:t>＋</w:t>
            </w:r>
            <w:r w:rsidRPr="00C82961">
              <w:rPr>
                <w:rFonts w:ascii="Arial" w:hAnsi="Arial" w:cs="Arial"/>
                <w:sz w:val="17"/>
              </w:rPr>
              <w:t xml:space="preserve"> </w:t>
            </w:r>
            <w:r w:rsidRPr="00C82961">
              <w:rPr>
                <w:rFonts w:ascii="Arial" w:hAnsi="Arial" w:cs="Arial"/>
                <w:sz w:val="17"/>
              </w:rPr>
              <w:t>升级</w:t>
            </w:r>
            <w:r w:rsidRPr="00C82961">
              <w:rPr>
                <w:rFonts w:ascii="Arial" w:hAnsi="Arial" w:cs="Arial"/>
                <w:sz w:val="17"/>
              </w:rPr>
              <w:t xml:space="preserve"> </w:t>
            </w:r>
            <w:r w:rsidRPr="00C82961">
              <w:rPr>
                <w:rFonts w:ascii="Arial" w:hAnsi="Arial" w:cs="Arial"/>
                <w:sz w:val="17"/>
              </w:rPr>
              <w:t>＋</w:t>
            </w:r>
            <w:r w:rsidRPr="00C82961">
              <w:rPr>
                <w:rFonts w:ascii="Arial" w:hAnsi="Arial" w:cs="Arial"/>
                <w:sz w:val="17"/>
              </w:rPr>
              <w:t xml:space="preserve"> </w:t>
            </w:r>
            <w:r w:rsidRPr="00C82961">
              <w:rPr>
                <w:rFonts w:ascii="Arial" w:hAnsi="Arial" w:cs="Arial"/>
                <w:sz w:val="17"/>
              </w:rPr>
              <w:t>去重</w:t>
            </w:r>
          </w:p>
        </w:tc>
      </w:tr>
      <w:tr w:rsidR="0030399B" w:rsidRPr="00C82961" w14:paraId="7E0C1D00" w14:textId="77777777">
        <w:trPr>
          <w:cantSplit/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51C3D7D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M4 </w:t>
            </w:r>
            <w:r w:rsidRPr="00C82961">
              <w:rPr>
                <w:rFonts w:ascii="Arial" w:hAnsi="Arial" w:cs="Arial"/>
                <w:sz w:val="17"/>
              </w:rPr>
              <w:t>报表与导出</w:t>
            </w:r>
          </w:p>
        </w:tc>
        <w:tc>
          <w:tcPr>
            <w:tcW w:w="3061" w:type="dxa"/>
            <w:shd w:val="clear" w:color="auto" w:fill="F7F9FC"/>
            <w:vAlign w:val="center"/>
          </w:tcPr>
          <w:p w14:paraId="613BDA7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日周月报、更正作废、项目清单与进度导出、日志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0383FF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报表交完进度同步，导出的数和页面一致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18FB1744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7"/>
              </w:rPr>
              <w:t>周月报</w:t>
            </w:r>
            <w:proofErr w:type="spellEnd"/>
            <w:r w:rsidRPr="00C82961">
              <w:rPr>
                <w:rFonts w:ascii="Arial" w:hAnsi="Arial" w:cs="Arial"/>
                <w:sz w:val="17"/>
              </w:rPr>
              <w:t xml:space="preserve"> </w:t>
            </w:r>
            <w:r w:rsidRPr="00C82961">
              <w:rPr>
                <w:rFonts w:ascii="Arial" w:hAnsi="Arial" w:cs="Arial"/>
                <w:sz w:val="17"/>
              </w:rPr>
              <w:t>＋</w:t>
            </w:r>
            <w:r w:rsidRPr="00C82961">
              <w:rPr>
                <w:rFonts w:ascii="Arial" w:hAnsi="Arial" w:cs="Arial"/>
                <w:sz w:val="17"/>
              </w:rPr>
              <w:t xml:space="preserve"> Excel</w:t>
            </w:r>
          </w:p>
        </w:tc>
        <w:tc>
          <w:tcPr>
            <w:tcW w:w="1077" w:type="dxa"/>
            <w:shd w:val="clear" w:color="auto" w:fill="F7F9FC"/>
            <w:vAlign w:val="center"/>
          </w:tcPr>
          <w:p w14:paraId="73B83D14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＋</w:t>
            </w:r>
            <w:r w:rsidRPr="00C82961">
              <w:rPr>
                <w:rFonts w:ascii="Arial" w:hAnsi="Arial" w:cs="Arial"/>
                <w:sz w:val="17"/>
              </w:rPr>
              <w:t xml:space="preserve"> </w:t>
            </w:r>
            <w:r w:rsidRPr="00C82961">
              <w:rPr>
                <w:rFonts w:ascii="Arial" w:hAnsi="Arial" w:cs="Arial"/>
                <w:sz w:val="17"/>
              </w:rPr>
              <w:t>日报</w:t>
            </w:r>
            <w:r w:rsidRPr="00C82961">
              <w:rPr>
                <w:rFonts w:ascii="Arial" w:hAnsi="Arial" w:cs="Arial"/>
                <w:sz w:val="17"/>
              </w:rPr>
              <w:t xml:space="preserve"> </w:t>
            </w:r>
            <w:r w:rsidRPr="00C82961">
              <w:rPr>
                <w:rFonts w:ascii="Arial" w:hAnsi="Arial" w:cs="Arial"/>
                <w:sz w:val="17"/>
              </w:rPr>
              <w:t>＋</w:t>
            </w:r>
            <w:r w:rsidRPr="00C82961">
              <w:rPr>
                <w:rFonts w:ascii="Arial" w:hAnsi="Arial" w:cs="Arial"/>
                <w:sz w:val="17"/>
              </w:rPr>
              <w:t xml:space="preserve"> PDF</w:t>
            </w:r>
          </w:p>
        </w:tc>
      </w:tr>
      <w:tr w:rsidR="0030399B" w:rsidRPr="00C82961" w14:paraId="0A43018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1C18934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M5 </w:t>
            </w:r>
            <w:r w:rsidRPr="00C82961">
              <w:rPr>
                <w:rFonts w:ascii="Arial" w:hAnsi="Arial" w:cs="Arial"/>
                <w:sz w:val="17"/>
              </w:rPr>
              <w:t>试点</w:t>
            </w:r>
          </w:p>
        </w:tc>
        <w:tc>
          <w:tcPr>
            <w:tcW w:w="3061" w:type="dxa"/>
            <w:vAlign w:val="center"/>
          </w:tcPr>
          <w:p w14:paraId="68B961A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选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1 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个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大项目、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2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至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 3 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个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学院，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实跑一个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完整填报周期</w:t>
            </w:r>
          </w:p>
        </w:tc>
        <w:tc>
          <w:tcPr>
            <w:tcW w:w="2835" w:type="dxa"/>
            <w:vAlign w:val="center"/>
          </w:tcPr>
          <w:p w14:paraId="2AE38A9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完成一轮真实填报，出一份试点反馈报告</w:t>
            </w:r>
          </w:p>
        </w:tc>
        <w:tc>
          <w:tcPr>
            <w:tcW w:w="964" w:type="dxa"/>
            <w:vAlign w:val="center"/>
          </w:tcPr>
          <w:p w14:paraId="7647F381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●</w:t>
            </w:r>
          </w:p>
        </w:tc>
        <w:tc>
          <w:tcPr>
            <w:tcW w:w="1077" w:type="dxa"/>
            <w:vAlign w:val="center"/>
          </w:tcPr>
          <w:p w14:paraId="41558E5B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●</w:t>
            </w:r>
          </w:p>
        </w:tc>
      </w:tr>
      <w:tr w:rsidR="0030399B" w:rsidRPr="00C82961" w14:paraId="3A6A9CE0" w14:textId="77777777">
        <w:trPr>
          <w:cantSplit/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479DF13B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 xml:space="preserve">M6 </w:t>
            </w:r>
            <w:r w:rsidRPr="00C82961">
              <w:rPr>
                <w:rFonts w:ascii="Arial" w:hAnsi="Arial" w:cs="Arial"/>
                <w:sz w:val="17"/>
              </w:rPr>
              <w:t>推广</w:t>
            </w:r>
          </w:p>
        </w:tc>
        <w:tc>
          <w:tcPr>
            <w:tcW w:w="3061" w:type="dxa"/>
            <w:shd w:val="clear" w:color="auto" w:fill="F7F9FC"/>
            <w:vAlign w:val="center"/>
          </w:tcPr>
          <w:p w14:paraId="113C3AD4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对接统一身份认证、全校培训、门槛校准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EA99B0D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7"/>
              </w:rPr>
              <w:t>全校范围用起来</w:t>
            </w:r>
            <w:proofErr w:type="spellEnd"/>
          </w:p>
        </w:tc>
        <w:tc>
          <w:tcPr>
            <w:tcW w:w="964" w:type="dxa"/>
            <w:shd w:val="clear" w:color="auto" w:fill="F7F9FC"/>
            <w:vAlign w:val="center"/>
          </w:tcPr>
          <w:p w14:paraId="5BAE18DD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不含认证</w:t>
            </w:r>
          </w:p>
        </w:tc>
        <w:tc>
          <w:tcPr>
            <w:tcW w:w="1077" w:type="dxa"/>
            <w:shd w:val="clear" w:color="auto" w:fill="F7F9FC"/>
            <w:vAlign w:val="center"/>
          </w:tcPr>
          <w:p w14:paraId="40FCB9A4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●</w:t>
            </w:r>
          </w:p>
        </w:tc>
      </w:tr>
    </w:tbl>
    <w:p w14:paraId="2710FE1D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</w:rPr>
      </w:pPr>
      <w:r w:rsidRPr="00C82961">
        <w:rPr>
          <w:rFonts w:ascii="Arial" w:eastAsia="微软雅黑" w:hAnsi="Arial" w:cs="Arial"/>
        </w:rPr>
        <w:t>7.2</w:t>
      </w:r>
      <w:r w:rsidRPr="00C82961">
        <w:rPr>
          <w:rFonts w:ascii="Arial" w:eastAsia="微软雅黑" w:hAnsi="Arial" w:cs="Arial"/>
        </w:rPr>
        <w:t xml:space="preserve">　交给学校的东西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4195"/>
        <w:gridCol w:w="1701"/>
        <w:gridCol w:w="1701"/>
      </w:tblGrid>
      <w:tr w:rsidR="0030399B" w:rsidRPr="00C82961" w14:paraId="15CB4945" w14:textId="77777777">
        <w:trPr>
          <w:cantSplit/>
          <w:tblHeader/>
          <w:jc w:val="center"/>
        </w:trPr>
        <w:tc>
          <w:tcPr>
            <w:tcW w:w="1701" w:type="dxa"/>
            <w:shd w:val="clear" w:color="auto" w:fill="1B335C"/>
            <w:vAlign w:val="center"/>
          </w:tcPr>
          <w:p w14:paraId="51F175FA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交付物</w:t>
            </w:r>
          </w:p>
        </w:tc>
        <w:tc>
          <w:tcPr>
            <w:tcW w:w="4195" w:type="dxa"/>
            <w:shd w:val="clear" w:color="auto" w:fill="1B335C"/>
            <w:vAlign w:val="center"/>
          </w:tcPr>
          <w:p w14:paraId="3747D0B0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里面是什么</w:t>
            </w:r>
          </w:p>
        </w:tc>
        <w:tc>
          <w:tcPr>
            <w:tcW w:w="1701" w:type="dxa"/>
            <w:shd w:val="clear" w:color="auto" w:fill="1B335C"/>
            <w:vAlign w:val="center"/>
          </w:tcPr>
          <w:p w14:paraId="591DB3BF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基础版</w:t>
            </w:r>
          </w:p>
        </w:tc>
        <w:tc>
          <w:tcPr>
            <w:tcW w:w="1701" w:type="dxa"/>
            <w:shd w:val="clear" w:color="auto" w:fill="1B335C"/>
            <w:vAlign w:val="center"/>
          </w:tcPr>
          <w:p w14:paraId="63858EFC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8"/>
              </w:rPr>
              <w:t>高级版</w:t>
            </w:r>
          </w:p>
        </w:tc>
      </w:tr>
      <w:tr w:rsidR="0030399B" w:rsidRPr="00C82961" w14:paraId="69258C5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2C688E0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系统软件</w:t>
            </w:r>
          </w:p>
        </w:tc>
        <w:tc>
          <w:tcPr>
            <w:tcW w:w="4195" w:type="dxa"/>
            <w:vAlign w:val="center"/>
          </w:tcPr>
          <w:p w14:paraId="057DC4A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按所选版本的功能范围交付，部署在学校指定环境</w:t>
            </w:r>
          </w:p>
        </w:tc>
        <w:tc>
          <w:tcPr>
            <w:tcW w:w="1701" w:type="dxa"/>
            <w:vAlign w:val="center"/>
          </w:tcPr>
          <w:p w14:paraId="44EF0FBE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  <w:tc>
          <w:tcPr>
            <w:tcW w:w="1701" w:type="dxa"/>
            <w:vAlign w:val="center"/>
          </w:tcPr>
          <w:p w14:paraId="223BBF45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</w:tr>
      <w:tr w:rsidR="0030399B" w:rsidRPr="00C82961" w14:paraId="2D1BF43D" w14:textId="77777777"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085AA0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使用手册</w:t>
            </w:r>
          </w:p>
        </w:tc>
        <w:tc>
          <w:tcPr>
            <w:tcW w:w="4195" w:type="dxa"/>
            <w:shd w:val="clear" w:color="auto" w:fill="F7F9FC"/>
            <w:vAlign w:val="center"/>
          </w:tcPr>
          <w:p w14:paraId="02D82F14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分角色操作手册：管理员、项目负责人、学院负责人、老师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A92BAA7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A0F6ED7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</w:tr>
      <w:tr w:rsidR="0030399B" w:rsidRPr="00C82961" w14:paraId="2D924BA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475A29A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配置说明</w:t>
            </w:r>
          </w:p>
        </w:tc>
        <w:tc>
          <w:tcPr>
            <w:tcW w:w="4195" w:type="dxa"/>
            <w:vAlign w:val="center"/>
          </w:tcPr>
          <w:p w14:paraId="4FEBAAA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组织与权限怎么配、预警门槛怎么调、报表模板怎么设</w:t>
            </w:r>
          </w:p>
        </w:tc>
        <w:tc>
          <w:tcPr>
            <w:tcW w:w="1701" w:type="dxa"/>
            <w:vAlign w:val="center"/>
          </w:tcPr>
          <w:p w14:paraId="1EFE0E00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  <w:tc>
          <w:tcPr>
            <w:tcW w:w="1701" w:type="dxa"/>
            <w:vAlign w:val="center"/>
          </w:tcPr>
          <w:p w14:paraId="136BE73A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</w:tr>
      <w:tr w:rsidR="0030399B" w:rsidRPr="00C82961" w14:paraId="689CD28D" w14:textId="77777777"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06D064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部署文档</w:t>
            </w:r>
          </w:p>
        </w:tc>
        <w:tc>
          <w:tcPr>
            <w:tcW w:w="4195" w:type="dxa"/>
            <w:shd w:val="clear" w:color="auto" w:fill="F7F9FC"/>
            <w:vAlign w:val="center"/>
          </w:tcPr>
          <w:p w14:paraId="5195DB7B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部署步骤、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HTTPS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配置、备份与恢复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D11DECA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19CD4CF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</w:tr>
      <w:tr w:rsidR="0030399B" w:rsidRPr="00C82961" w14:paraId="103FFDD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34664C1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培训</w:t>
            </w:r>
          </w:p>
        </w:tc>
        <w:tc>
          <w:tcPr>
            <w:tcW w:w="4195" w:type="dxa"/>
            <w:vAlign w:val="center"/>
          </w:tcPr>
          <w:p w14:paraId="1E9431C8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管理员专题、业务人员集中培训、试点学院现场指导</w:t>
            </w:r>
          </w:p>
        </w:tc>
        <w:tc>
          <w:tcPr>
            <w:tcW w:w="1701" w:type="dxa"/>
            <w:vAlign w:val="center"/>
          </w:tcPr>
          <w:p w14:paraId="36468E30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8"/>
              </w:rPr>
              <w:t>管理员</w:t>
            </w:r>
            <w:proofErr w:type="spellEnd"/>
            <w:r w:rsidRPr="00C82961">
              <w:rPr>
                <w:rFonts w:ascii="Arial" w:hAnsi="Arial" w:cs="Arial"/>
                <w:sz w:val="18"/>
              </w:rPr>
              <w:t xml:space="preserve"> 1 </w:t>
            </w:r>
            <w:r w:rsidRPr="00C82961">
              <w:rPr>
                <w:rFonts w:ascii="Arial" w:hAnsi="Arial" w:cs="Arial"/>
                <w:sz w:val="18"/>
              </w:rPr>
              <w:t>场</w:t>
            </w:r>
            <w:r w:rsidRPr="00C82961">
              <w:rPr>
                <w:rFonts w:ascii="Arial" w:hAnsi="Arial" w:cs="Arial"/>
                <w:sz w:val="18"/>
              </w:rPr>
              <w:t xml:space="preserve"> </w:t>
            </w:r>
            <w:r w:rsidRPr="00C82961">
              <w:rPr>
                <w:rFonts w:ascii="Arial" w:hAnsi="Arial" w:cs="Arial"/>
                <w:sz w:val="18"/>
              </w:rPr>
              <w:t>＋</w:t>
            </w:r>
            <w:r w:rsidRPr="00C82961">
              <w:rPr>
                <w:rFonts w:ascii="Arial" w:hAnsi="Arial" w:cs="Arial"/>
                <w:sz w:val="18"/>
              </w:rPr>
              <w:t xml:space="preserve"> </w:t>
            </w:r>
            <w:r w:rsidRPr="00C82961">
              <w:rPr>
                <w:rFonts w:ascii="Arial" w:hAnsi="Arial" w:cs="Arial"/>
                <w:sz w:val="18"/>
              </w:rPr>
              <w:t>现场指导</w:t>
            </w:r>
          </w:p>
        </w:tc>
        <w:tc>
          <w:tcPr>
            <w:tcW w:w="1701" w:type="dxa"/>
            <w:vAlign w:val="center"/>
          </w:tcPr>
          <w:p w14:paraId="4BC99AAF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管理员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1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场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集中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2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场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＋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 xml:space="preserve"> </w:t>
            </w:r>
            <w:r w:rsidRPr="00C82961">
              <w:rPr>
                <w:rFonts w:ascii="Arial" w:hAnsi="Arial" w:cs="Arial"/>
                <w:sz w:val="18"/>
                <w:lang w:eastAsia="zh-CN"/>
              </w:rPr>
              <w:t>推广培训</w:t>
            </w:r>
          </w:p>
        </w:tc>
      </w:tr>
      <w:tr w:rsidR="0030399B" w:rsidRPr="00C82961" w14:paraId="77C0E2E1" w14:textId="77777777"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1FA323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8"/>
              </w:rPr>
              <w:t>试点报告</w:t>
            </w:r>
            <w:proofErr w:type="spellEnd"/>
          </w:p>
        </w:tc>
        <w:tc>
          <w:tcPr>
            <w:tcW w:w="4195" w:type="dxa"/>
            <w:shd w:val="clear" w:color="auto" w:fill="F7F9FC"/>
            <w:vAlign w:val="center"/>
          </w:tcPr>
          <w:p w14:paraId="76664824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试点期的数据情况、问题清单和优化建议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CEA8231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B917EF8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</w:tr>
      <w:tr w:rsidR="0030399B" w:rsidRPr="00C82961" w14:paraId="6EEB830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DCCDC6E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8"/>
              </w:rPr>
              <w:t>接口文档</w:t>
            </w:r>
          </w:p>
        </w:tc>
        <w:tc>
          <w:tcPr>
            <w:tcW w:w="4195" w:type="dxa"/>
            <w:vAlign w:val="center"/>
          </w:tcPr>
          <w:p w14:paraId="77314A30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8"/>
                <w:lang w:eastAsia="zh-CN"/>
              </w:rPr>
              <w:t>系统接口说明，便于学校后续做集成或二次开发</w:t>
            </w:r>
          </w:p>
        </w:tc>
        <w:tc>
          <w:tcPr>
            <w:tcW w:w="1701" w:type="dxa"/>
            <w:vAlign w:val="center"/>
          </w:tcPr>
          <w:p w14:paraId="38F818A9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20D6E3BD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8"/>
              </w:rPr>
              <w:t>●</w:t>
            </w:r>
          </w:p>
        </w:tc>
      </w:tr>
    </w:tbl>
    <w:p w14:paraId="5C0F8F2B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</w:rPr>
      </w:pPr>
      <w:r w:rsidRPr="00C82961">
        <w:rPr>
          <w:rFonts w:ascii="Arial" w:eastAsia="微软雅黑" w:hAnsi="Arial" w:cs="Arial"/>
        </w:rPr>
        <w:lastRenderedPageBreak/>
        <w:t>7.3</w:t>
      </w:r>
      <w:r w:rsidRPr="00C82961">
        <w:rPr>
          <w:rFonts w:ascii="Arial" w:eastAsia="微软雅黑" w:hAnsi="Arial" w:cs="Arial"/>
        </w:rPr>
        <w:t xml:space="preserve">　上线后的支持</w:t>
      </w:r>
    </w:p>
    <w:p w14:paraId="5BF451CA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系统上线后，项目组提供缺陷修复和使用支持，具体服务期限、响应方式和培训安排，在合同中约定。高级版包含试点期一个完整填报周期的陪跑，基础版提供试点期的远程支持。</w:t>
      </w:r>
    </w:p>
    <w:p w14:paraId="46F2A52C" w14:textId="77777777" w:rsidR="0030399B" w:rsidRPr="00C82961" w:rsidRDefault="00000000">
      <w:pPr>
        <w:spacing w:before="40" w:after="6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按经验，上线后第一个月通常会经历三个阶段，提前知道就不容易慌：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247"/>
        <w:gridCol w:w="4422"/>
        <w:gridCol w:w="3628"/>
      </w:tblGrid>
      <w:tr w:rsidR="0030399B" w:rsidRPr="00C82961" w14:paraId="3D9BDE1C" w14:textId="77777777">
        <w:trPr>
          <w:cantSplit/>
          <w:tblHeader/>
          <w:jc w:val="center"/>
        </w:trPr>
        <w:tc>
          <w:tcPr>
            <w:tcW w:w="1247" w:type="dxa"/>
            <w:shd w:val="clear" w:color="auto" w:fill="1B335C"/>
            <w:vAlign w:val="center"/>
          </w:tcPr>
          <w:p w14:paraId="65B76D50" w14:textId="77777777" w:rsidR="0030399B" w:rsidRPr="00C82961" w:rsidRDefault="00000000">
            <w:pPr>
              <w:keepNext/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阶段</w:t>
            </w:r>
            <w:proofErr w:type="spellEnd"/>
          </w:p>
        </w:tc>
        <w:tc>
          <w:tcPr>
            <w:tcW w:w="4422" w:type="dxa"/>
            <w:shd w:val="clear" w:color="auto" w:fill="1B335C"/>
            <w:vAlign w:val="center"/>
          </w:tcPr>
          <w:p w14:paraId="48E97838" w14:textId="77777777" w:rsidR="0030399B" w:rsidRPr="00C82961" w:rsidRDefault="00000000">
            <w:pPr>
              <w:keepNext/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会发生什么</w:t>
            </w:r>
          </w:p>
        </w:tc>
        <w:tc>
          <w:tcPr>
            <w:tcW w:w="3628" w:type="dxa"/>
            <w:shd w:val="clear" w:color="auto" w:fill="1B335C"/>
            <w:vAlign w:val="center"/>
          </w:tcPr>
          <w:p w14:paraId="3FB5D43C" w14:textId="77777777" w:rsidR="0030399B" w:rsidRPr="00C82961" w:rsidRDefault="00000000">
            <w:pPr>
              <w:keepNext/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我们怎么做</w:t>
            </w:r>
          </w:p>
        </w:tc>
      </w:tr>
      <w:tr w:rsidR="0030399B" w:rsidRPr="00C82961" w14:paraId="0A8CF6F4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FA4A99F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第</w:t>
            </w:r>
            <w:r w:rsidRPr="00C82961">
              <w:rPr>
                <w:rFonts w:ascii="Arial" w:hAnsi="Arial" w:cs="Arial"/>
                <w:b/>
                <w:color w:val="1B335C"/>
                <w:sz w:val="17"/>
              </w:rPr>
              <w:t xml:space="preserve"> 1 </w:t>
            </w:r>
            <w:r w:rsidRPr="00C82961">
              <w:rPr>
                <w:rFonts w:ascii="Arial" w:hAnsi="Arial" w:cs="Arial"/>
                <w:b/>
                <w:color w:val="1B335C"/>
                <w:sz w:val="17"/>
              </w:rPr>
              <w:t>周</w:t>
            </w:r>
          </w:p>
        </w:tc>
        <w:tc>
          <w:tcPr>
            <w:tcW w:w="4422" w:type="dxa"/>
            <w:vAlign w:val="center"/>
          </w:tcPr>
          <w:p w14:paraId="0B0BFD40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大家还不熟，填报率低，问题集中在「按钮在哪」「这个字段填什么」</w:t>
            </w:r>
          </w:p>
        </w:tc>
        <w:tc>
          <w:tcPr>
            <w:tcW w:w="3628" w:type="dxa"/>
            <w:vAlign w:val="center"/>
          </w:tcPr>
          <w:p w14:paraId="65FF3479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派人盯着当天答疑，出一份「一周常见问题」发给各学院</w:t>
            </w:r>
          </w:p>
        </w:tc>
      </w:tr>
      <w:tr w:rsidR="0030399B" w:rsidRPr="00C82961" w14:paraId="6B060D43" w14:textId="77777777"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5CEA9ED1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第</w:t>
            </w:r>
            <w:r w:rsidRPr="00C82961">
              <w:rPr>
                <w:rFonts w:ascii="Arial" w:hAnsi="Arial" w:cs="Arial"/>
                <w:b/>
                <w:color w:val="1B335C"/>
                <w:sz w:val="17"/>
              </w:rPr>
              <w:t xml:space="preserve"> 2–3 </w:t>
            </w:r>
            <w:r w:rsidRPr="00C82961">
              <w:rPr>
                <w:rFonts w:ascii="Arial" w:hAnsi="Arial" w:cs="Arial"/>
                <w:b/>
                <w:color w:val="1B335C"/>
                <w:sz w:val="17"/>
              </w:rPr>
              <w:t>周</w:t>
            </w:r>
          </w:p>
        </w:tc>
        <w:tc>
          <w:tcPr>
            <w:tcW w:w="4422" w:type="dxa"/>
            <w:shd w:val="clear" w:color="auto" w:fill="F7F9FC"/>
            <w:vAlign w:val="center"/>
          </w:tcPr>
          <w:p w14:paraId="2FDBB043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填报顺了，但开始出现「</w:t>
            </w:r>
            <w:proofErr w:type="gramStart"/>
            <w:r w:rsidRPr="00C82961">
              <w:rPr>
                <w:rFonts w:ascii="Arial" w:hAnsi="Arial" w:cs="Arial"/>
                <w:sz w:val="17"/>
                <w:lang w:eastAsia="zh-CN"/>
              </w:rPr>
              <w:t>这周没变化</w:t>
            </w:r>
            <w:proofErr w:type="gramEnd"/>
            <w:r w:rsidRPr="00C82961">
              <w:rPr>
                <w:rFonts w:ascii="Arial" w:hAnsi="Arial" w:cs="Arial"/>
                <w:sz w:val="17"/>
                <w:lang w:eastAsia="zh-CN"/>
              </w:rPr>
              <w:t>」「正常推进」这类应付式填写</w:t>
            </w:r>
          </w:p>
        </w:tc>
        <w:tc>
          <w:tcPr>
            <w:tcW w:w="3628" w:type="dxa"/>
            <w:shd w:val="clear" w:color="auto" w:fill="F7F9FC"/>
            <w:vAlign w:val="center"/>
          </w:tcPr>
          <w:p w14:paraId="1A05C93E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统计套话比例，跟学院负责人逐个沟通；必要时调整填报周期或字段</w:t>
            </w:r>
          </w:p>
        </w:tc>
      </w:tr>
      <w:tr w:rsidR="0030399B" w:rsidRPr="00C82961" w14:paraId="45CB6D24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237B6F4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7"/>
              </w:rPr>
              <w:t>第</w:t>
            </w:r>
            <w:r w:rsidRPr="00C82961">
              <w:rPr>
                <w:rFonts w:ascii="Arial" w:hAnsi="Arial" w:cs="Arial"/>
                <w:b/>
                <w:color w:val="1B335C"/>
                <w:sz w:val="17"/>
              </w:rPr>
              <w:t xml:space="preserve"> 4 </w:t>
            </w:r>
            <w:r w:rsidRPr="00C82961">
              <w:rPr>
                <w:rFonts w:ascii="Arial" w:hAnsi="Arial" w:cs="Arial"/>
                <w:b/>
                <w:color w:val="1B335C"/>
                <w:sz w:val="17"/>
              </w:rPr>
              <w:t>周</w:t>
            </w:r>
          </w:p>
        </w:tc>
        <w:tc>
          <w:tcPr>
            <w:tcW w:w="4422" w:type="dxa"/>
            <w:vAlign w:val="center"/>
          </w:tcPr>
          <w:p w14:paraId="0E7292F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预警条数趋于稳定，管理者开始真正用进度总表和催办</w:t>
            </w:r>
          </w:p>
        </w:tc>
        <w:tc>
          <w:tcPr>
            <w:tcW w:w="3628" w:type="dxa"/>
            <w:vAlign w:val="center"/>
          </w:tcPr>
          <w:p w14:paraId="5C7D1640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校准预警门槛，出第一份试点报告，给出推广建议</w:t>
            </w:r>
          </w:p>
        </w:tc>
      </w:tr>
    </w:tbl>
    <w:p w14:paraId="2826DA64" w14:textId="77777777" w:rsidR="0030399B" w:rsidRPr="00C82961" w:rsidRDefault="00000000">
      <w:pPr>
        <w:spacing w:before="8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第</w:t>
      </w:r>
      <w:r w:rsidRPr="00C82961">
        <w:rPr>
          <w:rFonts w:ascii="Arial" w:hAnsi="Arial" w:cs="Arial"/>
          <w:color w:val="5E5E5E"/>
          <w:sz w:val="19"/>
          <w:lang w:eastAsia="zh-CN"/>
        </w:rPr>
        <w:t xml:space="preserve"> 2–3 </w:t>
      </w:r>
      <w:r w:rsidRPr="00C82961">
        <w:rPr>
          <w:rFonts w:ascii="Arial" w:hAnsi="Arial" w:cs="Arial"/>
          <w:color w:val="5E5E5E"/>
          <w:sz w:val="19"/>
          <w:lang w:eastAsia="zh-CN"/>
        </w:rPr>
        <w:t>周出现大量套话，往往不是老师态度问题，而是填报周期定得太密。这时候该调的是周期，不是继续催人。</w:t>
      </w:r>
    </w:p>
    <w:p w14:paraId="7594FFC6" w14:textId="77777777" w:rsidR="0030399B" w:rsidRPr="00C82961" w:rsidRDefault="00000000">
      <w:pPr>
        <w:pStyle w:val="21"/>
        <w:pBdr>
          <w:left w:val="single" w:sz="18" w:space="4" w:color="A84628"/>
        </w:pBdr>
        <w:ind w:left="11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lang w:eastAsia="zh-CN"/>
        </w:rPr>
        <w:t>7.4</w:t>
      </w:r>
      <w:r w:rsidRPr="00C82961">
        <w:rPr>
          <w:rFonts w:ascii="Arial" w:eastAsia="微软雅黑" w:hAnsi="Arial" w:cs="Arial"/>
          <w:lang w:eastAsia="zh-CN"/>
        </w:rPr>
        <w:t xml:space="preserve">　需要学校配合的五件事</w:t>
      </w:r>
    </w:p>
    <w:p w14:paraId="702539C6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这些不是「可选」，是前置条件。缺哪一项，对应的环节就会停在那里等。建议在合同里就把双方的配合事项写清楚。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680"/>
        <w:gridCol w:w="4535"/>
        <w:gridCol w:w="2268"/>
        <w:gridCol w:w="1814"/>
      </w:tblGrid>
      <w:tr w:rsidR="0030399B" w:rsidRPr="00C82961" w14:paraId="77D4B215" w14:textId="77777777">
        <w:trPr>
          <w:cantSplit/>
          <w:tblHeader/>
          <w:jc w:val="center"/>
        </w:trPr>
        <w:tc>
          <w:tcPr>
            <w:tcW w:w="680" w:type="dxa"/>
            <w:shd w:val="clear" w:color="auto" w:fill="1B335C"/>
            <w:vAlign w:val="center"/>
          </w:tcPr>
          <w:p w14:paraId="5F266208" w14:textId="77777777" w:rsidR="0030399B" w:rsidRPr="00C82961" w:rsidRDefault="00000000">
            <w:pPr>
              <w:keepNext/>
              <w:spacing w:before="4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编号</w:t>
            </w:r>
            <w:proofErr w:type="spellEnd"/>
          </w:p>
        </w:tc>
        <w:tc>
          <w:tcPr>
            <w:tcW w:w="4535" w:type="dxa"/>
            <w:shd w:val="clear" w:color="auto" w:fill="1B335C"/>
            <w:vAlign w:val="center"/>
          </w:tcPr>
          <w:p w14:paraId="5E8BA58B" w14:textId="77777777" w:rsidR="0030399B" w:rsidRPr="00C82961" w:rsidRDefault="00000000">
            <w:pPr>
              <w:keepNext/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需要学校提供</w:t>
            </w:r>
          </w:p>
        </w:tc>
        <w:tc>
          <w:tcPr>
            <w:tcW w:w="2268" w:type="dxa"/>
            <w:shd w:val="clear" w:color="auto" w:fill="1B335C"/>
            <w:vAlign w:val="center"/>
          </w:tcPr>
          <w:p w14:paraId="2E5AC121" w14:textId="77777777" w:rsidR="0030399B" w:rsidRPr="00C82961" w:rsidRDefault="00000000">
            <w:pPr>
              <w:keepNext/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找哪个部门</w:t>
            </w:r>
          </w:p>
        </w:tc>
        <w:tc>
          <w:tcPr>
            <w:tcW w:w="1814" w:type="dxa"/>
            <w:shd w:val="clear" w:color="auto" w:fill="1B335C"/>
            <w:vAlign w:val="center"/>
          </w:tcPr>
          <w:p w14:paraId="6AAFDD96" w14:textId="77777777" w:rsidR="0030399B" w:rsidRPr="00C82961" w:rsidRDefault="00000000">
            <w:pPr>
              <w:keepNext/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7"/>
              </w:rPr>
              <w:t>什么时候要</w:t>
            </w:r>
          </w:p>
        </w:tc>
      </w:tr>
      <w:tr w:rsidR="0030399B" w:rsidRPr="00C82961" w14:paraId="4F74BDFC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5C0D3BA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R1</w:t>
            </w:r>
          </w:p>
        </w:tc>
        <w:tc>
          <w:tcPr>
            <w:tcW w:w="4535" w:type="dxa"/>
            <w:vAlign w:val="center"/>
          </w:tcPr>
          <w:p w14:paraId="41876967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统一身份认证的对接资料：认证方式说明、接口文档、测试账号</w:t>
            </w:r>
          </w:p>
        </w:tc>
        <w:tc>
          <w:tcPr>
            <w:tcW w:w="2268" w:type="dxa"/>
            <w:vAlign w:val="center"/>
          </w:tcPr>
          <w:p w14:paraId="02E35E4D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7"/>
              </w:rPr>
              <w:t>信息化管理部门</w:t>
            </w:r>
            <w:proofErr w:type="spellEnd"/>
          </w:p>
        </w:tc>
        <w:tc>
          <w:tcPr>
            <w:tcW w:w="1814" w:type="dxa"/>
            <w:vAlign w:val="center"/>
          </w:tcPr>
          <w:p w14:paraId="67A56731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开发启动前</w:t>
            </w:r>
            <w:r w:rsidRPr="00C82961">
              <w:rPr>
                <w:rFonts w:ascii="Arial" w:hAnsi="Arial" w:cs="Arial"/>
                <w:sz w:val="17"/>
              </w:rPr>
              <w:t xml:space="preserve"> 2 </w:t>
            </w:r>
            <w:r w:rsidRPr="00C82961">
              <w:rPr>
                <w:rFonts w:ascii="Arial" w:hAnsi="Arial" w:cs="Arial"/>
                <w:sz w:val="17"/>
              </w:rPr>
              <w:t>周</w:t>
            </w:r>
          </w:p>
        </w:tc>
      </w:tr>
      <w:tr w:rsidR="0030399B" w:rsidRPr="00C82961" w14:paraId="7775FC7A" w14:textId="77777777"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4CA94EB4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R2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63D2749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组织与人员名单：二级学院列表、教职工工号和所属学院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4318D178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人事部门、信息化部门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2A28BA0B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7"/>
              </w:rPr>
              <w:t>开发中期</w:t>
            </w:r>
            <w:proofErr w:type="spellEnd"/>
          </w:p>
        </w:tc>
      </w:tr>
      <w:tr w:rsidR="0030399B" w:rsidRPr="00C82961" w14:paraId="09AB7411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463D547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R3</w:t>
            </w:r>
          </w:p>
        </w:tc>
        <w:tc>
          <w:tcPr>
            <w:tcW w:w="4535" w:type="dxa"/>
            <w:vAlign w:val="center"/>
          </w:tcPr>
          <w:p w14:paraId="04F9A923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服务器与网络环境：服务器、域名、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 xml:space="preserve">HTTPS </w:t>
            </w:r>
            <w:r w:rsidRPr="00C82961">
              <w:rPr>
                <w:rFonts w:ascii="Arial" w:hAnsi="Arial" w:cs="Arial"/>
                <w:sz w:val="17"/>
                <w:lang w:eastAsia="zh-CN"/>
              </w:rPr>
              <w:t>证书</w:t>
            </w:r>
          </w:p>
        </w:tc>
        <w:tc>
          <w:tcPr>
            <w:tcW w:w="2268" w:type="dxa"/>
            <w:vAlign w:val="center"/>
          </w:tcPr>
          <w:p w14:paraId="78DA5ADC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7"/>
              </w:rPr>
              <w:t>信息化管理部门</w:t>
            </w:r>
            <w:proofErr w:type="spellEnd"/>
          </w:p>
        </w:tc>
        <w:tc>
          <w:tcPr>
            <w:tcW w:w="1814" w:type="dxa"/>
            <w:vAlign w:val="center"/>
          </w:tcPr>
          <w:p w14:paraId="6BDC9E22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部署前</w:t>
            </w:r>
            <w:r w:rsidRPr="00C82961">
              <w:rPr>
                <w:rFonts w:ascii="Arial" w:hAnsi="Arial" w:cs="Arial"/>
                <w:sz w:val="17"/>
              </w:rPr>
              <w:t xml:space="preserve"> 1 </w:t>
            </w:r>
            <w:r w:rsidRPr="00C82961">
              <w:rPr>
                <w:rFonts w:ascii="Arial" w:hAnsi="Arial" w:cs="Arial"/>
                <w:sz w:val="17"/>
              </w:rPr>
              <w:t>周</w:t>
            </w:r>
          </w:p>
        </w:tc>
      </w:tr>
      <w:tr w:rsidR="0030399B" w:rsidRPr="00C82961" w14:paraId="434B86CE" w14:textId="77777777"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11907171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R4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6D5CB78B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项目基础数据：在建大项目清单、参与学院、子项目划分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18FA31E1" w14:textId="77777777" w:rsidR="0030399B" w:rsidRPr="00C82961" w:rsidRDefault="00000000">
            <w:pPr>
              <w:keepNext/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7"/>
              </w:rPr>
              <w:t>产教融合归口部门</w:t>
            </w:r>
            <w:proofErr w:type="spellEnd"/>
          </w:p>
        </w:tc>
        <w:tc>
          <w:tcPr>
            <w:tcW w:w="1814" w:type="dxa"/>
            <w:shd w:val="clear" w:color="auto" w:fill="F7F9FC"/>
            <w:vAlign w:val="center"/>
          </w:tcPr>
          <w:p w14:paraId="51584B3F" w14:textId="77777777" w:rsidR="0030399B" w:rsidRPr="00C82961" w:rsidRDefault="00000000">
            <w:pPr>
              <w:keepNext/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试点前</w:t>
            </w:r>
            <w:r w:rsidRPr="00C82961">
              <w:rPr>
                <w:rFonts w:ascii="Arial" w:hAnsi="Arial" w:cs="Arial"/>
                <w:sz w:val="17"/>
              </w:rPr>
              <w:t xml:space="preserve"> 2 </w:t>
            </w:r>
            <w:r w:rsidRPr="00C82961">
              <w:rPr>
                <w:rFonts w:ascii="Arial" w:hAnsi="Arial" w:cs="Arial"/>
                <w:sz w:val="17"/>
              </w:rPr>
              <w:t>周</w:t>
            </w:r>
          </w:p>
        </w:tc>
      </w:tr>
      <w:tr w:rsidR="0030399B" w:rsidRPr="00C82961" w14:paraId="7246DCD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37F5B49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R5</w:t>
            </w:r>
          </w:p>
        </w:tc>
        <w:tc>
          <w:tcPr>
            <w:tcW w:w="4535" w:type="dxa"/>
            <w:vAlign w:val="center"/>
          </w:tcPr>
          <w:p w14:paraId="07DDE02E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7"/>
                <w:lang w:eastAsia="zh-CN"/>
              </w:rPr>
              <w:t>校历与作息：学期起止、寒暑假、法定节假日</w:t>
            </w:r>
          </w:p>
        </w:tc>
        <w:tc>
          <w:tcPr>
            <w:tcW w:w="2268" w:type="dxa"/>
            <w:vAlign w:val="center"/>
          </w:tcPr>
          <w:p w14:paraId="65EE045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sz w:val="17"/>
              </w:rPr>
              <w:t>教务部门</w:t>
            </w:r>
            <w:proofErr w:type="spellEnd"/>
          </w:p>
        </w:tc>
        <w:tc>
          <w:tcPr>
            <w:tcW w:w="1814" w:type="dxa"/>
            <w:vAlign w:val="center"/>
          </w:tcPr>
          <w:p w14:paraId="7728C628" w14:textId="77777777" w:rsidR="0030399B" w:rsidRPr="00C82961" w:rsidRDefault="00000000">
            <w:pPr>
              <w:spacing w:before="20" w:after="20" w:line="293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sz w:val="17"/>
              </w:rPr>
              <w:t>上线前</w:t>
            </w:r>
            <w:r w:rsidRPr="00C82961">
              <w:rPr>
                <w:rFonts w:ascii="Arial" w:hAnsi="Arial" w:cs="Arial"/>
                <w:sz w:val="17"/>
              </w:rPr>
              <w:t xml:space="preserve"> 2 </w:t>
            </w:r>
            <w:r w:rsidRPr="00C82961">
              <w:rPr>
                <w:rFonts w:ascii="Arial" w:hAnsi="Arial" w:cs="Arial"/>
                <w:sz w:val="17"/>
              </w:rPr>
              <w:t>周</w:t>
            </w:r>
          </w:p>
        </w:tc>
      </w:tr>
    </w:tbl>
    <w:p w14:paraId="23935576" w14:textId="77777777" w:rsidR="0030399B" w:rsidRPr="00C82961" w:rsidRDefault="00000000">
      <w:pPr>
        <w:spacing w:before="16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8"/>
          <w:lang w:eastAsia="zh-CN"/>
        </w:rPr>
        <w:t xml:space="preserve">R1 </w:t>
      </w:r>
      <w:r w:rsidRPr="00C82961">
        <w:rPr>
          <w:rFonts w:ascii="Arial" w:hAnsi="Arial" w:cs="Arial"/>
          <w:color w:val="5E5E5E"/>
          <w:sz w:val="18"/>
          <w:lang w:eastAsia="zh-CN"/>
        </w:rPr>
        <w:t>建议不要让它卡住上线：认证方式和接口文档不定下来，这块就没法开发和联调，而资料什么时候给、什么时候能联调，不完全由项目组决定。建议一期先上账号密码登录，保证系统按期用起来；等资料齐了再把统一认证接进去</w:t>
      </w:r>
      <w:r w:rsidRPr="00C82961">
        <w:rPr>
          <w:rFonts w:ascii="Arial" w:hAnsi="Arial" w:cs="Arial"/>
          <w:color w:val="5E5E5E"/>
          <w:sz w:val="18"/>
          <w:lang w:eastAsia="zh-CN"/>
        </w:rPr>
        <w:t>——</w:t>
      </w:r>
      <w:r w:rsidRPr="00C82961">
        <w:rPr>
          <w:rFonts w:ascii="Arial" w:hAnsi="Arial" w:cs="Arial"/>
          <w:color w:val="5E5E5E"/>
          <w:sz w:val="18"/>
          <w:lang w:eastAsia="zh-CN"/>
        </w:rPr>
        <w:t>这样就算认证往后拖，系统主体照样能跑。</w:t>
      </w:r>
    </w:p>
    <w:p w14:paraId="5B6CD337" w14:textId="77777777" w:rsidR="0030399B" w:rsidRPr="00C82961" w:rsidRDefault="0030399B">
      <w:pPr>
        <w:spacing w:after="120"/>
        <w:rPr>
          <w:rFonts w:ascii="Arial" w:hAnsi="Arial" w:cs="Arial"/>
          <w:lang w:eastAsia="zh-CN"/>
        </w:rPr>
      </w:pPr>
    </w:p>
    <w:p w14:paraId="78EFD7EB" w14:textId="77777777" w:rsidR="0030399B" w:rsidRPr="00C82961" w:rsidRDefault="00000000">
      <w:pPr>
        <w:pStyle w:val="1"/>
        <w:pBdr>
          <w:bottom w:val="single" w:sz="10" w:space="4" w:color="A84628"/>
        </w:pBdr>
        <w:spacing w:line="276" w:lineRule="auto"/>
        <w:rPr>
          <w:rFonts w:ascii="Arial" w:hAnsi="Arial" w:cs="Arial"/>
          <w:lang w:eastAsia="zh-CN"/>
        </w:rPr>
      </w:pPr>
      <w:r w:rsidRPr="00C82961">
        <w:rPr>
          <w:rFonts w:ascii="Arial" w:eastAsia="微软雅黑" w:hAnsi="Arial" w:cs="Arial"/>
          <w:spacing w:val="20"/>
          <w:lang w:eastAsia="zh-CN"/>
        </w:rPr>
        <w:t>附录　名词小抄</w:t>
      </w:r>
    </w:p>
    <w:p w14:paraId="243B44A4" w14:textId="77777777" w:rsidR="0030399B" w:rsidRPr="00C82961" w:rsidRDefault="00000000">
      <w:pPr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lang w:eastAsia="zh-CN"/>
        </w:rPr>
        <w:t>这些词在需求文档里反复出现，这里用最直白的话解释一遍。</w:t>
      </w:r>
    </w:p>
    <w:tbl>
      <w:tblPr>
        <w:tblW w:w="0" w:type="auto"/>
        <w:jc w:val="center"/>
        <w:tblBorders>
          <w:top w:val="single" w:sz="4" w:space="0" w:color="D5DAE3"/>
          <w:left w:val="nil"/>
          <w:bottom w:val="single" w:sz="4" w:space="0" w:color="D5DAE3"/>
          <w:right w:val="nil"/>
          <w:insideH w:val="single" w:sz="4" w:space="0" w:color="D5DAE3"/>
          <w:insideV w:val="nil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28"/>
        <w:gridCol w:w="7370"/>
      </w:tblGrid>
      <w:tr w:rsidR="0030399B" w:rsidRPr="00C82961" w14:paraId="5FD5D4A5" w14:textId="77777777">
        <w:trPr>
          <w:cantSplit/>
          <w:tblHeader/>
          <w:jc w:val="center"/>
        </w:trPr>
        <w:tc>
          <w:tcPr>
            <w:tcW w:w="1928" w:type="dxa"/>
            <w:shd w:val="clear" w:color="auto" w:fill="1B335C"/>
            <w:vAlign w:val="center"/>
          </w:tcPr>
          <w:p w14:paraId="10C4FB35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9"/>
              </w:rPr>
              <w:lastRenderedPageBreak/>
              <w:t>词</w:t>
            </w:r>
          </w:p>
        </w:tc>
        <w:tc>
          <w:tcPr>
            <w:tcW w:w="7370" w:type="dxa"/>
            <w:shd w:val="clear" w:color="auto" w:fill="1B335C"/>
            <w:vAlign w:val="center"/>
          </w:tcPr>
          <w:p w14:paraId="6FE5D97F" w14:textId="77777777" w:rsidR="0030399B" w:rsidRPr="00C82961" w:rsidRDefault="00000000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 w:rsidRPr="00C82961">
              <w:rPr>
                <w:rFonts w:ascii="Arial" w:eastAsia="微软雅黑" w:hAnsi="Arial" w:cs="Arial"/>
                <w:b/>
                <w:color w:val="FFFFFF"/>
                <w:spacing w:val="20"/>
                <w:sz w:val="19"/>
              </w:rPr>
              <w:t>什么意思</w:t>
            </w:r>
          </w:p>
        </w:tc>
      </w:tr>
      <w:tr w:rsidR="0030399B" w:rsidRPr="00C82961" w14:paraId="3CAD98A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94BB35B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r w:rsidRPr="00C82961">
              <w:rPr>
                <w:rFonts w:ascii="Arial" w:hAnsi="Arial" w:cs="Arial"/>
                <w:b/>
                <w:color w:val="1B335C"/>
                <w:sz w:val="19"/>
              </w:rPr>
              <w:t>大项目</w:t>
            </w:r>
          </w:p>
        </w:tc>
        <w:tc>
          <w:tcPr>
            <w:tcW w:w="7370" w:type="dxa"/>
            <w:vAlign w:val="center"/>
          </w:tcPr>
          <w:p w14:paraId="582C75B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学校层面立项的产教融合建设项目，比如某个产业学院共建、某个实训基地建设</w:t>
            </w:r>
          </w:p>
        </w:tc>
      </w:tr>
      <w:tr w:rsidR="0030399B" w:rsidRPr="00C82961" w14:paraId="20BE86CF" w14:textId="77777777"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AC6BD1F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9"/>
              </w:rPr>
              <w:t>子项目</w:t>
            </w:r>
            <w:proofErr w:type="spellEnd"/>
          </w:p>
        </w:tc>
        <w:tc>
          <w:tcPr>
            <w:tcW w:w="7370" w:type="dxa"/>
            <w:shd w:val="clear" w:color="auto" w:fill="F7F9FC"/>
            <w:vAlign w:val="center"/>
          </w:tcPr>
          <w:p w14:paraId="655248C4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某个学院承担的一件具体建设任务，是填进度、报预警的最小单位</w:t>
            </w:r>
          </w:p>
        </w:tc>
      </w:tr>
      <w:tr w:rsidR="0030399B" w:rsidRPr="00C82961" w14:paraId="34049F0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846737D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9"/>
              </w:rPr>
              <w:t>时间进度</w:t>
            </w:r>
            <w:proofErr w:type="spellEnd"/>
          </w:p>
        </w:tc>
        <w:tc>
          <w:tcPr>
            <w:tcW w:w="7370" w:type="dxa"/>
            <w:vAlign w:val="center"/>
          </w:tcPr>
          <w:p w14:paraId="51C9566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按计划起止时间推算，现在「本来该做到多少」，用来跟实际进度比</w:t>
            </w:r>
          </w:p>
        </w:tc>
      </w:tr>
      <w:tr w:rsidR="0030399B" w:rsidRPr="00C82961" w14:paraId="0CD4C02B" w14:textId="77777777"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054F7A7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9"/>
              </w:rPr>
              <w:t>偏差</w:t>
            </w:r>
            <w:proofErr w:type="spellEnd"/>
          </w:p>
        </w:tc>
        <w:tc>
          <w:tcPr>
            <w:tcW w:w="7370" w:type="dxa"/>
            <w:shd w:val="clear" w:color="auto" w:fill="F7F9FC"/>
            <w:vAlign w:val="center"/>
          </w:tcPr>
          <w:p w14:paraId="46AD990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实际进度减去时间进度。负数是落后，正数是超前</w:t>
            </w:r>
          </w:p>
        </w:tc>
      </w:tr>
      <w:tr w:rsidR="0030399B" w:rsidRPr="00C82961" w14:paraId="3425CEA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8DCF98D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9"/>
              </w:rPr>
              <w:t>进度停滞</w:t>
            </w:r>
            <w:proofErr w:type="spellEnd"/>
          </w:p>
        </w:tc>
        <w:tc>
          <w:tcPr>
            <w:tcW w:w="7370" w:type="dxa"/>
            <w:vAlign w:val="center"/>
          </w:tcPr>
          <w:p w14:paraId="305E7E73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超过</w:t>
            </w:r>
            <w:r w:rsidRPr="00C82961">
              <w:rPr>
                <w:rFonts w:ascii="Arial" w:hAnsi="Arial" w:cs="Arial"/>
                <w:sz w:val="19"/>
                <w:lang w:eastAsia="zh-CN"/>
              </w:rPr>
              <w:t xml:space="preserve"> 21 </w:t>
            </w:r>
            <w:r w:rsidRPr="00C82961">
              <w:rPr>
                <w:rFonts w:ascii="Arial" w:hAnsi="Arial" w:cs="Arial"/>
                <w:sz w:val="19"/>
                <w:lang w:eastAsia="zh-CN"/>
              </w:rPr>
              <w:t>天没更新进度。跟「确认</w:t>
            </w:r>
            <w:proofErr w:type="gramStart"/>
            <w:r w:rsidRPr="00C82961">
              <w:rPr>
                <w:rFonts w:ascii="Arial" w:hAnsi="Arial" w:cs="Arial"/>
                <w:sz w:val="19"/>
                <w:lang w:eastAsia="zh-CN"/>
              </w:rPr>
              <w:t>这周没变化</w:t>
            </w:r>
            <w:proofErr w:type="gramEnd"/>
            <w:r w:rsidRPr="00C82961">
              <w:rPr>
                <w:rFonts w:ascii="Arial" w:hAnsi="Arial" w:cs="Arial"/>
                <w:sz w:val="19"/>
                <w:lang w:eastAsia="zh-CN"/>
              </w:rPr>
              <w:t>」不是一回事</w:t>
            </w:r>
          </w:p>
        </w:tc>
      </w:tr>
      <w:tr w:rsidR="0030399B" w:rsidRPr="00C82961" w14:paraId="1F25C29C" w14:textId="77777777"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975C472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9"/>
              </w:rPr>
              <w:t>报表及时率</w:t>
            </w:r>
            <w:proofErr w:type="spellEnd"/>
          </w:p>
        </w:tc>
        <w:tc>
          <w:tcPr>
            <w:tcW w:w="7370" w:type="dxa"/>
            <w:shd w:val="clear" w:color="auto" w:fill="F7F9FC"/>
            <w:vAlign w:val="center"/>
          </w:tcPr>
          <w:p w14:paraId="25FE12D9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按期交上来的报表，</w:t>
            </w:r>
            <w:proofErr w:type="gramStart"/>
            <w:r w:rsidRPr="00C82961">
              <w:rPr>
                <w:rFonts w:ascii="Arial" w:hAnsi="Arial" w:cs="Arial"/>
                <w:sz w:val="19"/>
                <w:lang w:eastAsia="zh-CN"/>
              </w:rPr>
              <w:t>占应该</w:t>
            </w:r>
            <w:proofErr w:type="gramEnd"/>
            <w:r w:rsidRPr="00C82961">
              <w:rPr>
                <w:rFonts w:ascii="Arial" w:hAnsi="Arial" w:cs="Arial"/>
                <w:sz w:val="19"/>
                <w:lang w:eastAsia="zh-CN"/>
              </w:rPr>
              <w:t>交的报表的比例</w:t>
            </w:r>
          </w:p>
        </w:tc>
      </w:tr>
      <w:tr w:rsidR="0030399B" w:rsidRPr="00C82961" w14:paraId="5A05FFF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6A7A1D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9"/>
              </w:rPr>
              <w:t>预警按时处置率</w:t>
            </w:r>
            <w:proofErr w:type="spellEnd"/>
          </w:p>
        </w:tc>
        <w:tc>
          <w:tcPr>
            <w:tcW w:w="7370" w:type="dxa"/>
            <w:vAlign w:val="center"/>
          </w:tcPr>
          <w:p w14:paraId="67F91776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在规定期限内关闭的预警，</w:t>
            </w:r>
            <w:proofErr w:type="gramStart"/>
            <w:r w:rsidRPr="00C82961">
              <w:rPr>
                <w:rFonts w:ascii="Arial" w:hAnsi="Arial" w:cs="Arial"/>
                <w:sz w:val="19"/>
                <w:lang w:eastAsia="zh-CN"/>
              </w:rPr>
              <w:t>占应该</w:t>
            </w:r>
            <w:proofErr w:type="gramEnd"/>
            <w:r w:rsidRPr="00C82961">
              <w:rPr>
                <w:rFonts w:ascii="Arial" w:hAnsi="Arial" w:cs="Arial"/>
                <w:sz w:val="19"/>
                <w:lang w:eastAsia="zh-CN"/>
              </w:rPr>
              <w:t>处理的预警的比例</w:t>
            </w:r>
          </w:p>
        </w:tc>
      </w:tr>
      <w:tr w:rsidR="0030399B" w:rsidRPr="00C82961" w14:paraId="37C13294" w14:textId="77777777"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33917AC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</w:rPr>
            </w:pPr>
            <w:proofErr w:type="spellStart"/>
            <w:r w:rsidRPr="00C82961">
              <w:rPr>
                <w:rFonts w:ascii="Arial" w:hAnsi="Arial" w:cs="Arial"/>
                <w:b/>
                <w:color w:val="1B335C"/>
                <w:sz w:val="19"/>
              </w:rPr>
              <w:t>待完善</w:t>
            </w:r>
            <w:proofErr w:type="spellEnd"/>
          </w:p>
        </w:tc>
        <w:tc>
          <w:tcPr>
            <w:tcW w:w="7370" w:type="dxa"/>
            <w:shd w:val="clear" w:color="auto" w:fill="F7F9FC"/>
            <w:vAlign w:val="center"/>
          </w:tcPr>
          <w:p w14:paraId="304DE7C5" w14:textId="77777777" w:rsidR="0030399B" w:rsidRPr="00C82961" w:rsidRDefault="00000000">
            <w:pPr>
              <w:spacing w:before="20" w:after="20" w:line="293" w:lineRule="auto"/>
              <w:rPr>
                <w:rFonts w:ascii="Arial" w:hAnsi="Arial" w:cs="Arial"/>
                <w:lang w:eastAsia="zh-CN"/>
              </w:rPr>
            </w:pPr>
            <w:r w:rsidRPr="00C82961">
              <w:rPr>
                <w:rFonts w:ascii="Arial" w:hAnsi="Arial" w:cs="Arial"/>
                <w:sz w:val="19"/>
                <w:lang w:eastAsia="zh-CN"/>
              </w:rPr>
              <w:t>项目缺了必要信息（比如负责人、计划时间），暂时没法参与进度统计</w:t>
            </w:r>
          </w:p>
        </w:tc>
      </w:tr>
    </w:tbl>
    <w:p w14:paraId="09BE3295" w14:textId="77777777" w:rsidR="0030399B" w:rsidRPr="00C82961" w:rsidRDefault="0030399B">
      <w:pPr>
        <w:spacing w:after="160"/>
        <w:rPr>
          <w:rFonts w:ascii="Arial" w:hAnsi="Arial" w:cs="Arial"/>
          <w:lang w:eastAsia="zh-CN"/>
        </w:rPr>
      </w:pPr>
    </w:p>
    <w:p w14:paraId="60A7374C" w14:textId="77777777" w:rsidR="0030399B" w:rsidRPr="00C82961" w:rsidRDefault="00000000">
      <w:pPr>
        <w:spacing w:after="60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color w:val="5E5E5E"/>
          <w:sz w:val="19"/>
          <w:lang w:eastAsia="zh-CN"/>
        </w:rPr>
        <w:t>还有几个说法，顺带说明：</w:t>
      </w:r>
    </w:p>
    <w:p w14:paraId="0A014F28" w14:textId="77777777" w:rsidR="0030399B" w:rsidRPr="00C82961" w:rsidRDefault="00000000">
      <w:pPr>
        <w:spacing w:after="6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9"/>
          <w:lang w:eastAsia="zh-CN"/>
        </w:rPr>
        <w:t xml:space="preserve">·  </w:t>
      </w:r>
      <w:r w:rsidRPr="00C82961">
        <w:rPr>
          <w:rFonts w:ascii="Arial" w:hAnsi="Arial" w:cs="Arial"/>
          <w:sz w:val="19"/>
          <w:lang w:eastAsia="zh-CN"/>
        </w:rPr>
        <w:t>「待完善」不是报错，是提示。项目先建起来、后面再补负责人和计划时间也可以，但在补齐之前，这个项目不参与进度统计。</w:t>
      </w:r>
    </w:p>
    <w:p w14:paraId="6F465E43" w14:textId="77777777" w:rsidR="0030399B" w:rsidRPr="00C82961" w:rsidRDefault="00000000">
      <w:pPr>
        <w:spacing w:after="6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9"/>
          <w:lang w:eastAsia="zh-CN"/>
        </w:rPr>
        <w:t xml:space="preserve">·  </w:t>
      </w:r>
      <w:r w:rsidRPr="00C82961">
        <w:rPr>
          <w:rFonts w:ascii="Arial" w:hAnsi="Arial" w:cs="Arial"/>
          <w:sz w:val="19"/>
          <w:lang w:eastAsia="zh-CN"/>
        </w:rPr>
        <w:t>「本周期无变化」是一个正经的填报动作，不是敷衍。它表示「我确认这段时间确实没进展」，和「压根没打开系统」在管理上完全是两回事。</w:t>
      </w:r>
    </w:p>
    <w:p w14:paraId="799B1B09" w14:textId="77777777" w:rsidR="0030399B" w:rsidRPr="00C82961" w:rsidRDefault="00000000">
      <w:pPr>
        <w:spacing w:after="6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9"/>
          <w:lang w:eastAsia="zh-CN"/>
        </w:rPr>
        <w:t xml:space="preserve">·  </w:t>
      </w:r>
      <w:r w:rsidRPr="00C82961">
        <w:rPr>
          <w:rFonts w:ascii="Arial" w:hAnsi="Arial" w:cs="Arial"/>
          <w:sz w:val="19"/>
          <w:lang w:eastAsia="zh-CN"/>
        </w:rPr>
        <w:t>「免填期」指寒暑假、法定节假日这些不用填报表的日子。免填期间，「停滞、零进度、滞后」这三种计时都会暂停，开学接着算，不会</w:t>
      </w:r>
      <w:proofErr w:type="gramStart"/>
      <w:r w:rsidRPr="00C82961">
        <w:rPr>
          <w:rFonts w:ascii="Arial" w:hAnsi="Arial" w:cs="Arial"/>
          <w:sz w:val="19"/>
          <w:lang w:eastAsia="zh-CN"/>
        </w:rPr>
        <w:t>一</w:t>
      </w:r>
      <w:proofErr w:type="gramEnd"/>
      <w:r w:rsidRPr="00C82961">
        <w:rPr>
          <w:rFonts w:ascii="Arial" w:hAnsi="Arial" w:cs="Arial"/>
          <w:sz w:val="19"/>
          <w:lang w:eastAsia="zh-CN"/>
        </w:rPr>
        <w:t>开学就爆出一堆预警。</w:t>
      </w:r>
    </w:p>
    <w:p w14:paraId="3763D42B" w14:textId="44510055" w:rsidR="0030399B" w:rsidRPr="00C82961" w:rsidRDefault="00000000" w:rsidP="00CA3191">
      <w:pPr>
        <w:spacing w:after="60" w:line="336" w:lineRule="auto"/>
        <w:ind w:left="482" w:hanging="255"/>
        <w:rPr>
          <w:rFonts w:ascii="Arial" w:hAnsi="Arial" w:cs="Arial"/>
          <w:lang w:eastAsia="zh-CN"/>
        </w:rPr>
      </w:pPr>
      <w:r w:rsidRPr="00C82961">
        <w:rPr>
          <w:rFonts w:ascii="Arial" w:hAnsi="Arial" w:cs="Arial"/>
          <w:b/>
          <w:color w:val="A84628"/>
          <w:sz w:val="19"/>
          <w:lang w:eastAsia="zh-CN"/>
        </w:rPr>
        <w:t xml:space="preserve">·  </w:t>
      </w:r>
      <w:r w:rsidRPr="00C82961">
        <w:rPr>
          <w:rFonts w:ascii="Arial" w:hAnsi="Arial" w:cs="Arial"/>
          <w:sz w:val="19"/>
          <w:lang w:eastAsia="zh-CN"/>
        </w:rPr>
        <w:t>「代填」指上级替下属填。系统会记下是谁代填的，这份进度仍然算在被代填人名下。</w:t>
      </w:r>
    </w:p>
    <w:sectPr w:rsidR="0030399B" w:rsidRPr="00C82961" w:rsidSect="00034616">
      <w:headerReference w:type="default" r:id="rId8"/>
      <w:footerReference w:type="default" r:id="rId9"/>
      <w:pgSz w:w="11906" w:h="16838"/>
      <w:pgMar w:top="1304" w:right="1304" w:bottom="1191" w:left="130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77D1D" w14:textId="77777777" w:rsidR="003052E9" w:rsidRDefault="003052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B472E1" w14:textId="77777777" w:rsidR="003052E9" w:rsidRDefault="003052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639BB" w14:textId="77777777" w:rsidR="0030399B" w:rsidRDefault="00000000">
    <w:pPr>
      <w:pStyle w:val="a7"/>
      <w:spacing w:before="40"/>
      <w:jc w:val="center"/>
      <w:rPr>
        <w:rFonts w:hint="eastAsia"/>
      </w:rPr>
    </w:pPr>
    <w:r>
      <w:rPr>
        <w:color w:val="8C8C8C"/>
        <w:sz w:val="17"/>
      </w:rPr>
      <w:t xml:space="preserve">— </w:t>
    </w:r>
    <w:r>
      <w:rPr>
        <w:color w:val="8C8C8C"/>
        <w:sz w:val="17"/>
      </w:rPr>
      <w:fldChar w:fldCharType="begin"/>
    </w:r>
    <w:r>
      <w:rPr>
        <w:color w:val="8C8C8C"/>
        <w:sz w:val="17"/>
      </w:rPr>
      <w:instrText xml:space="preserve"> PAGE </w:instrText>
    </w:r>
    <w:r>
      <w:rPr>
        <w:color w:val="8C8C8C"/>
        <w:sz w:val="17"/>
      </w:rPr>
      <w:fldChar w:fldCharType="separate"/>
    </w:r>
    <w:r w:rsidR="00992375">
      <w:rPr>
        <w:rFonts w:hint="eastAsia"/>
        <w:noProof/>
        <w:color w:val="8C8C8C"/>
        <w:sz w:val="17"/>
      </w:rPr>
      <w:t>2</w:t>
    </w:r>
    <w:r>
      <w:rPr>
        <w:color w:val="8C8C8C"/>
        <w:sz w:val="17"/>
      </w:rPr>
      <w:fldChar w:fldCharType="end"/>
    </w:r>
    <w:r>
      <w:rPr>
        <w:color w:val="8C8C8C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A329F" w14:textId="77777777" w:rsidR="003052E9" w:rsidRDefault="003052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903061" w14:textId="77777777" w:rsidR="003052E9" w:rsidRDefault="003052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8EC53" w14:textId="77777777" w:rsidR="0030399B" w:rsidRDefault="00000000">
    <w:pPr>
      <w:pStyle w:val="a5"/>
      <w:pBdr>
        <w:bottom w:val="single" w:sz="4" w:space="3" w:color="D5DAE3"/>
      </w:pBdr>
      <w:spacing w:after="40"/>
      <w:rPr>
        <w:rFonts w:hint="eastAsia"/>
        <w:lang w:eastAsia="zh-CN"/>
      </w:rPr>
    </w:pPr>
    <w:r>
      <w:rPr>
        <w:rFonts w:ascii="微软雅黑" w:eastAsia="微软雅黑" w:hAnsi="微软雅黑"/>
        <w:color w:val="8C8C8C"/>
        <w:spacing w:val="20"/>
        <w:sz w:val="16"/>
        <w:lang w:eastAsia="zh-CN"/>
      </w:rPr>
      <w:t>产教融合项目管理系统　产品说明书（学校版）V1.0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01582">
    <w:abstractNumId w:val="8"/>
  </w:num>
  <w:num w:numId="2" w16cid:durableId="758253708">
    <w:abstractNumId w:val="6"/>
  </w:num>
  <w:num w:numId="3" w16cid:durableId="620111944">
    <w:abstractNumId w:val="5"/>
  </w:num>
  <w:num w:numId="4" w16cid:durableId="550966801">
    <w:abstractNumId w:val="4"/>
  </w:num>
  <w:num w:numId="5" w16cid:durableId="1853957425">
    <w:abstractNumId w:val="7"/>
  </w:num>
  <w:num w:numId="6" w16cid:durableId="512065218">
    <w:abstractNumId w:val="3"/>
  </w:num>
  <w:num w:numId="7" w16cid:durableId="1523594321">
    <w:abstractNumId w:val="2"/>
  </w:num>
  <w:num w:numId="8" w16cid:durableId="2129816374">
    <w:abstractNumId w:val="1"/>
  </w:num>
  <w:num w:numId="9" w16cid:durableId="158074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F61"/>
    <w:rsid w:val="0015074B"/>
    <w:rsid w:val="0029639D"/>
    <w:rsid w:val="0030399B"/>
    <w:rsid w:val="003052E9"/>
    <w:rsid w:val="00326F90"/>
    <w:rsid w:val="00501354"/>
    <w:rsid w:val="00593EB5"/>
    <w:rsid w:val="00862620"/>
    <w:rsid w:val="00992375"/>
    <w:rsid w:val="00AA1D8D"/>
    <w:rsid w:val="00B47730"/>
    <w:rsid w:val="00BE68C5"/>
    <w:rsid w:val="00C82961"/>
    <w:rsid w:val="00CA3191"/>
    <w:rsid w:val="00CB0664"/>
    <w:rsid w:val="00E37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3FFE9"/>
  <w14:defaultImageDpi w14:val="300"/>
  <w15:docId w15:val="{E8CAC0AF-8CE4-46A2-B60B-4105C871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8" w:lineRule="auto"/>
    </w:pPr>
    <w:rPr>
      <w:rFonts w:ascii="宋体" w:eastAsia="宋体" w:hAnsi="宋体"/>
      <w:color w:val="242424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 w:line="288" w:lineRule="auto"/>
      <w:outlineLvl w:val="0"/>
    </w:pPr>
    <w:rPr>
      <w:rFonts w:asciiTheme="majorHAnsi" w:eastAsiaTheme="majorEastAsia" w:hAnsiTheme="majorHAnsi" w:cstheme="majorBidi"/>
      <w:b/>
      <w:bCs/>
      <w:color w:val="1B335C"/>
      <w:sz w:val="3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00" w:after="140" w:line="288" w:lineRule="auto"/>
      <w:outlineLvl w:val="1"/>
    </w:pPr>
    <w:rPr>
      <w:rFonts w:asciiTheme="majorHAnsi" w:eastAsiaTheme="majorEastAsia" w:hAnsiTheme="majorHAnsi" w:cstheme="majorBidi"/>
      <w:b/>
      <w:bCs/>
      <w:color w:val="1B335C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80" w:line="288" w:lineRule="auto"/>
      <w:outlineLvl w:val="2"/>
    </w:pPr>
    <w:rPr>
      <w:rFonts w:asciiTheme="majorHAnsi" w:eastAsiaTheme="majorEastAsia" w:hAnsiTheme="majorHAnsi" w:cstheme="majorBidi"/>
      <w:b/>
      <w:bCs/>
      <w:color w:val="2C558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产教融合项目管理系统 · 产品说明书（学校版）</dc:title>
  <dc:subject>基础版与高级版功能说明</dc:subject>
  <dc:creator>产教融合项目管理系统项目组</dc:creator>
  <cp:keywords/>
  <dc:description>generated by python-docx</dc:description>
  <cp:lastModifiedBy>Tan WenBin</cp:lastModifiedBy>
  <cp:revision>5</cp:revision>
  <dcterms:created xsi:type="dcterms:W3CDTF">2013-12-23T23:15:00Z</dcterms:created>
  <dcterms:modified xsi:type="dcterms:W3CDTF">2026-10-20T03:32:00Z</dcterms:modified>
  <cp:category/>
</cp:coreProperties>
</file>